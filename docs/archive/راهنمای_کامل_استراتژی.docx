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Tahoma" w:hAnsi="Tahoma"/>
          <w:b/>
          <w:sz w:val="34"/>
          <w:rtl/>
        </w:rPr>
        <w:t>راهنمای کامل استراتژی — Pin / Ready + Fixed Range Volume Profile</w:t>
      </w:r>
    </w:p>
    <w:p>
      <w:pPr>
        <w:jc w:val="right"/>
        <w:bidi/>
      </w:pPr>
      <w:r>
        <w:rPr>
          <w:rFonts w:ascii="Tahoma" w:hAnsi="Tahoma"/>
          <w:b/>
          <w:rtl/>
        </w:rPr>
        <w:t>نسخه سند:</w:t>
      </w:r>
      <w:r>
        <w:rPr>
          <w:rFonts w:ascii="Tahoma" w:hAnsi="Tahoma"/>
          <w:rtl/>
        </w:rPr>
        <w:t xml:space="preserve"> ۱.۵ · </w:t>
      </w:r>
      <w:r>
        <w:rPr>
          <w:rFonts w:ascii="Tahoma" w:hAnsi="Tahoma"/>
          <w:b/>
          <w:rtl/>
        </w:rPr>
        <w:t>نسخه کد:</w:t>
      </w:r>
      <w:r>
        <w:rPr>
          <w:rFonts w:ascii="Tahoma" w:hAnsi="Tahoma"/>
          <w:rtl/>
        </w:rPr>
        <w:t xml:space="preserve"> </w:t>
      </w:r>
      <w:r>
        <w:rPr>
          <w:rFonts w:ascii="Consolas" w:hAnsi="Consolas"/>
          <w:sz w:val="19"/>
          <w:rtl/>
        </w:rPr>
        <w:t>PinReady_FRVP_v1.pine</w:t>
      </w:r>
      <w:r>
        <w:rPr>
          <w:rFonts w:ascii="Tahoma" w:hAnsi="Tahoma"/>
          <w:rtl/>
        </w:rPr>
        <w:t xml:space="preserve"> (اندیکاتور) و </w:t>
      </w:r>
      <w:r>
        <w:rPr>
          <w:rFonts w:ascii="Consolas" w:hAnsi="Consolas"/>
          <w:sz w:val="19"/>
          <w:rtl/>
        </w:rPr>
        <w:t>PinReady_FRVP_Strategy_v1.pine</w:t>
      </w:r>
      <w:r>
        <w:rPr>
          <w:rFonts w:ascii="Tahoma" w:hAnsi="Tahoma"/>
          <w:rtl/>
        </w:rPr>
        <w:t xml:space="preserve"> (بک‌تست)</w:t>
      </w:r>
    </w:p>
    <w:p>
      <w:pPr>
        <w:jc w:val="right"/>
        <w:bidi/>
      </w:pPr>
      <w:r>
        <w:rPr>
          <w:rFonts w:ascii="Tahoma" w:hAnsi="Tahoma"/>
          <w:b/>
          <w:rtl/>
        </w:rPr>
        <w:t>زبان:</w:t>
      </w:r>
      <w:r>
        <w:rPr>
          <w:rFonts w:ascii="Tahoma" w:hAnsi="Tahoma"/>
          <w:rtl/>
        </w:rPr>
        <w:t xml:space="preserve"> فارسی · </w:t>
      </w:r>
      <w:r>
        <w:rPr>
          <w:rFonts w:ascii="Tahoma" w:hAnsi="Tahoma"/>
          <w:b/>
          <w:rtl/>
        </w:rPr>
        <w:t>محیط اجرا:</w:t>
      </w:r>
      <w:r>
        <w:rPr>
          <w:rFonts w:ascii="Tahoma" w:hAnsi="Tahoma"/>
          <w:rtl/>
        </w:rPr>
        <w:t xml:space="preserve"> TradingView — Pine Script® v6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فهرست مطالب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بخش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عنوان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۰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این سند چیست و چطور بخوانیم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فلسفه و منطق کلی استراتژی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۲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اصطلاحات پایه (کندل و انواع آن)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۳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کندل مهم در پایین‌ترین‌ها و بالاترین‌ها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۴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Ready و pin (BU / BE)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۵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روند: HH، HL، LL، LH، ادامه و تغییر روند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۶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چارچوب زمانی: ساختار، میانی، تریگر۱، تریگر۲ و ۵ مود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۷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فیکس رنج ولوم پروفایل و «دو ناحیه مهم»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۸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تایید میانی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۹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ناحیه ولوم کم (تریگر۱)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۱۰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ناحیه ولوم زیاد (تریگر۲)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فیبوناچی، حد سود ۱.۲۷۲ و سطوح ۳۸٪ و ۵۰٪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۱۲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سناریوی صعودی — گام به گام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۱۳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سناریوی نزولی — گام به گام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۱۴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حجم معامله، حد ضرر و مدیریت معامله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۱۵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نقشه کد: فایل‌ها، سکشن‌ها و جدول ورودی‌ها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۱۶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کالیبراسیون پروفایل با ابزار خود TradingView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۱۷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ملاحظات، محدودیت‌ها و انتخاب‌های طراحی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۱۸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چک‌لیست راه‌اندازی و اجرا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۱۹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عیب‌یابی (خطاهای واقعی و علت‌شان)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۲۰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واژه‌نامه فارسی–انگلیسی</w:t>
            </w:r>
          </w:p>
        </w:tc>
      </w:tr>
    </w:tbl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۰) این سند چیست و چطور بخوانیم</w:t>
      </w:r>
    </w:p>
    <w:p>
      <w:pPr>
        <w:jc w:val="right"/>
        <w:bidi/>
      </w:pPr>
      <w:r>
        <w:rPr>
          <w:rFonts w:ascii="Tahoma" w:hAnsi="Tahoma"/>
          <w:rtl/>
        </w:rPr>
        <w:t>این سند «دفترچه قوانین» استراتژی است: هر قاعده، با تعریف دقیق، ترتیب اجرا، شرط تایید،</w:t>
      </w:r>
    </w:p>
    <w:p>
      <w:pPr>
        <w:jc w:val="right"/>
        <w:bidi/>
      </w:pPr>
      <w:r>
        <w:rPr>
          <w:rFonts w:ascii="Tahoma" w:hAnsi="Tahoma"/>
          <w:rtl/>
        </w:rPr>
        <w:t>شرط ابطال و نحوه پیاده‌سازی در کد. سه سطح مطالعه: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سطح ۱ — اجرا:</w:t>
      </w:r>
      <w:r>
        <w:rPr>
          <w:rFonts w:ascii="Tahoma" w:hAnsi="Tahoma"/>
          <w:rtl/>
        </w:rPr>
        <w:t xml:space="preserve"> بخش‌های ۱۲ و ۱۳ (دو سناریوی کامل) + بخش ۱۸ (چک‌لیست).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سطح ۲ — تسلط:</w:t>
      </w:r>
      <w:r>
        <w:rPr>
          <w:rFonts w:ascii="Tahoma" w:hAnsi="Tahoma"/>
          <w:rtl/>
        </w:rPr>
        <w:t xml:space="preserve"> بخش‌های ۲ تا ۱۱ (تعاریف و قوانین هر جزء).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سطح ۳ — پیاده‌سازی و نگهداری:</w:t>
      </w:r>
      <w:r>
        <w:rPr>
          <w:rFonts w:ascii="Tahoma" w:hAnsi="Tahoma"/>
          <w:rtl/>
        </w:rPr>
        <w:t xml:space="preserve"> بخش‌های ۱۵ تا ۱۷ (نقشه کد، کالیبراسیون، محدودیت‌ها).</w:t>
      </w:r>
    </w:p>
    <w:p>
      <w:pPr>
        <w:jc w:val="right"/>
        <w:bidi/>
      </w:pPr>
      <w:r>
        <w:rPr>
          <w:rFonts w:ascii="Tahoma" w:hAnsi="Tahoma"/>
          <w:b/>
          <w:rtl/>
        </w:rPr>
        <w:t>قاعده طلایی کل استراتژی:</w:t>
      </w:r>
      <w:r>
        <w:rPr>
          <w:rFonts w:ascii="Tahoma" w:hAnsi="Tahoma"/>
          <w:rtl/>
        </w:rPr>
        <w:t xml:space="preserve"> هیچ تصمیمی روی «کندل بسته‌نشده» گرفته نمی‌شود.</w:t>
      </w:r>
    </w:p>
    <w:p>
      <w:pPr>
        <w:jc w:val="right"/>
        <w:bidi/>
      </w:pPr>
      <w:r>
        <w:rPr>
          <w:rFonts w:ascii="Tahoma" w:hAnsi="Tahoma"/>
          <w:rtl/>
        </w:rPr>
        <w:t xml:space="preserve">هر تایید، هر ابطال و هر تغییر وضعیت، فقط با </w:t>
      </w:r>
      <w:r>
        <w:rPr>
          <w:rFonts w:ascii="Tahoma" w:hAnsi="Tahoma"/>
          <w:b/>
          <w:rtl/>
        </w:rPr>
        <w:t>بسته شدن</w:t>
      </w:r>
      <w:r>
        <w:rPr>
          <w:rFonts w:ascii="Tahoma" w:hAnsi="Tahoma"/>
          <w:rtl/>
        </w:rPr>
        <w:t xml:space="preserve"> کندل مربوطه در تایم‌فریم خودش معتبر است.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۱) فلسفه و منطق کلی استراتژی</w:t>
      </w:r>
    </w:p>
    <w:p>
      <w:pPr>
        <w:jc w:val="right"/>
        <w:bidi/>
      </w:pPr>
      <w:r>
        <w:rPr>
          <w:rFonts w:ascii="Tahoma" w:hAnsi="Tahoma"/>
          <w:rtl/>
        </w:rPr>
        <w:t>استراتژی از سه لایه ساخته می‌شود که هر لایه «اجازه ورود» به لایه بعدی را می‌دهد:</w:t>
      </w:r>
    </w:p>
    <w:p>
      <w:pPr>
        <w:jc w:val="left"/>
      </w:pPr>
      <w:r>
        <w:rPr>
          <w:rFonts w:ascii="Consolas" w:hAnsi="Consolas"/>
          <w:sz w:val="17"/>
        </w:rPr>
        <w:t>لایه ۱ — جهت (ساختار):  کجا مجاز به خرید/فروش هستیم؟        → روند + کندل مهم + pin</w:t>
        <w:br/>
        <w:t>لایه ۲ — نقطه (پروفایل): نقطۀ ورود کجاست؟                    → دو ناحیه مهم فیکس رنج</w:t>
        <w:br/>
        <w:t>لایه ۳ — تایید (تریگرها): چه زمانی و با چه حجمی وارد شویم؟    → تایید میانی → ولوم کم → ولوم زیاد</w:t>
      </w:r>
    </w:p>
    <w:p>
      <w:pPr>
        <w:jc w:val="right"/>
        <w:bidi/>
      </w:pPr>
      <w:r>
        <w:rPr>
          <w:rFonts w:ascii="Tahoma" w:hAnsi="Tahoma"/>
          <w:rtl/>
        </w:rPr>
        <w:t>منطق پشت هر لایه: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لایه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سؤال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ابزار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چرا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جهت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روند چیست؟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کندل مهم → Ready → pinBU/pinBE → HH/HL/LL/LH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روند فقط از سوینگ‌های تاییدشده ساخته می‌شود، نه از حدس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نقطه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کجا ارزش نهفته است؟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فیکس رنج ولوم پروفایل هر کندل ساختار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نواحی پرمعامله، جایی است که عرضه/تقاضا واقعاً رد و بدل شده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تایید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آیا واقعاً واکنش نشان داد؟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تایید میانی + ناحیه ولوم کم + ناحیه ولوم زیاد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تایید پله‌پله: واکنش در تایم‌فریم میانی، سپس افت حجم، سپس جهش حجم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rtl/>
        </w:rPr>
        <w:t>سه اصل غیرقابل نقض: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جهت‌محوری:</w:t>
      </w:r>
      <w:r>
        <w:rPr>
          <w:rFonts w:ascii="Tahoma" w:hAnsi="Tahoma"/>
          <w:rtl/>
        </w:rPr>
        <w:t xml:space="preserve"> در روند صعودی فقط «ناحیه‌های فیکس رنج کندل‌های صعودی» ثبت می‌شوند (و برعکس).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یک‌بارمصرفی:</w:t>
      </w:r>
      <w:r>
        <w:rPr>
          <w:rFonts w:ascii="Tahoma" w:hAnsi="Tahoma"/>
          <w:rtl/>
        </w:rPr>
        <w:t xml:space="preserve"> هر باکس ولوم کم در تریگر۱ فقط </w:t>
      </w:r>
      <w:r>
        <w:rPr>
          <w:rFonts w:ascii="Tahoma" w:hAnsi="Tahoma"/>
          <w:b/>
          <w:rtl/>
        </w:rPr>
        <w:t>یک بار</w:t>
      </w:r>
      <w:r>
        <w:rPr>
          <w:rFonts w:ascii="Tahoma" w:hAnsi="Tahoma"/>
          <w:rtl/>
        </w:rPr>
        <w:t xml:space="preserve"> برگشت و خروج دارد.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تایید تجمعی:</w:t>
      </w:r>
      <w:r>
        <w:rPr>
          <w:rFonts w:ascii="Tahoma" w:hAnsi="Tahoma"/>
          <w:rtl/>
        </w:rPr>
        <w:t xml:space="preserve"> ورود فقط وقتی ممکن است که هر سه تایید (میانی، ولوم کم، ولوم زیاد) به‌ترتیب رخ داده باشند.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۲) اصطلاحات پایه (کندل و انواع آن)</w:t>
      </w:r>
    </w:p>
    <w:p>
      <w:pPr>
        <w:jc w:val="right"/>
        <w:bidi/>
      </w:pPr>
      <w:r>
        <w:rPr>
          <w:rFonts w:ascii="Tahoma" w:hAnsi="Tahoma"/>
          <w:rtl/>
        </w:rPr>
        <w:t>هر کندل چهار مؤلفه مشخص دارد: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مؤلفه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نماد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تعریف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High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بالاترین ناحیه‌ای که کندل لمس کرده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Low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پایین‌ترین ناحیه‌ای که کندل لمس کرده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باز شدن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Open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محلی که کندل در اولین تیک باز می‌شود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بسته شدن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Close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محلی که کندل آخرین تیک را می‌زند</w:t>
            </w:r>
          </w:p>
        </w:tc>
      </w:tr>
    </w:tbl>
    <w:p>
      <w:pPr>
        <w:jc w:val="right"/>
        <w:bidi/>
      </w:pPr>
      <w:r>
        <w:rPr>
          <w:rFonts w:ascii="Tahoma" w:hAnsi="Tahoma"/>
          <w:rtl/>
        </w:rPr>
        <w:t>دو نوع کندل: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کندل نزولی:</w:t>
      </w:r>
      <w:r>
        <w:rPr>
          <w:rFonts w:ascii="Tahoma" w:hAnsi="Tahoma"/>
          <w:rtl/>
        </w:rPr>
        <w:t xml:space="preserve"> </w:t>
      </w:r>
      <w:r>
        <w:rPr>
          <w:rFonts w:ascii="Consolas" w:hAnsi="Consolas"/>
          <w:sz w:val="19"/>
          <w:rtl/>
        </w:rPr>
        <w:t>close &lt; open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کندل صعودی:</w:t>
      </w:r>
      <w:r>
        <w:rPr>
          <w:rFonts w:ascii="Tahoma" w:hAnsi="Tahoma"/>
          <w:rtl/>
        </w:rPr>
        <w:t xml:space="preserve"> </w:t>
      </w:r>
      <w:r>
        <w:rPr>
          <w:rFonts w:ascii="Consolas" w:hAnsi="Consolas"/>
          <w:sz w:val="19"/>
          <w:rtl/>
        </w:rPr>
        <w:t>close &gt; open</w:t>
      </w:r>
    </w:p>
    <w:p>
      <w:pPr>
        <w:jc w:val="right"/>
        <w:bidi/>
      </w:pPr>
      <w:r>
        <w:rPr>
          <w:rFonts w:ascii="Tahoma" w:hAnsi="Tahoma"/>
          <w:b/>
          <w:rtl/>
        </w:rPr>
        <w:t>شَدو (شدوی)</w:t>
      </w:r>
      <w:r>
        <w:rPr>
          <w:rFonts w:ascii="Tahoma" w:hAnsi="Tahoma"/>
          <w:rtl/>
        </w:rPr>
        <w:t>: فاصله سایه کندل. در این استراتژی «شدوی بیشتر» یعنی سایه بلندتر در جهتی</w:t>
      </w:r>
    </w:p>
    <w:p>
      <w:pPr>
        <w:jc w:val="right"/>
        <w:bidi/>
      </w:pPr>
      <w:r>
        <w:rPr>
          <w:rFonts w:ascii="Tahoma" w:hAnsi="Tahoma"/>
          <w:rtl/>
        </w:rPr>
        <w:t>که برای انتخاب کندل مهم اهمیت دارد (کف بزرگ‌تر یا سقف بزرگ‌تر).</w:t>
      </w:r>
    </w:p>
    <w:p>
      <w:pPr>
        <w:jc w:val="right"/>
        <w:bidi/>
      </w:pPr>
      <w:r>
        <w:rPr>
          <w:rFonts w:ascii="Tahoma" w:hAnsi="Tahoma"/>
          <w:rtl/>
        </w:rPr>
        <w:t xml:space="preserve">&gt; </w:t>
      </w:r>
      <w:r>
        <w:rPr>
          <w:rFonts w:ascii="Tahoma" w:hAnsi="Tahoma"/>
          <w:b/>
          <w:rtl/>
        </w:rPr>
        <w:t>نکته:</w:t>
      </w:r>
      <w:r>
        <w:rPr>
          <w:rFonts w:ascii="Tahoma" w:hAnsi="Tahoma"/>
          <w:rtl/>
        </w:rPr>
        <w:t xml:space="preserve"> کلیدواژه‌های </w:t>
      </w:r>
      <w:r>
        <w:rPr>
          <w:rFonts w:ascii="Consolas" w:hAnsi="Consolas"/>
          <w:sz w:val="19"/>
          <w:rtl/>
        </w:rPr>
        <w:t>structure / middle / trigger1 / trigger2</w:t>
      </w:r>
      <w:r>
        <w:rPr>
          <w:rFonts w:ascii="Tahoma" w:hAnsi="Tahoma"/>
          <w:rtl/>
        </w:rPr>
        <w:t xml:space="preserve"> در این سند به‌ترتیب معادل</w:t>
      </w:r>
    </w:p>
    <w:p>
      <w:pPr>
        <w:jc w:val="right"/>
        <w:bidi/>
      </w:pPr>
      <w:r>
        <w:rPr>
          <w:rFonts w:ascii="Tahoma" w:hAnsi="Tahoma"/>
          <w:rtl/>
        </w:rPr>
        <w:t>&gt; ساختار، میانی، تریگر۱ و تریگر۲ هستند.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۳) کندل مهم در پایین‌ترین‌ها و بالاترین‌ها</w:t>
      </w:r>
    </w:p>
    <w:p>
      <w:pPr>
        <w:jc w:val="right"/>
        <w:bidi/>
      </w:pPr>
      <w:r>
        <w:rPr>
          <w:rFonts w:ascii="Tahoma" w:hAnsi="Tahoma"/>
          <w:rtl/>
        </w:rPr>
        <w:t xml:space="preserve">در سقف و کف هر روند همیشه </w:t>
      </w:r>
      <w:r>
        <w:rPr>
          <w:rFonts w:ascii="Tahoma" w:hAnsi="Tahoma"/>
          <w:b/>
          <w:rtl/>
        </w:rPr>
        <w:t>دو کندل</w:t>
      </w:r>
      <w:r>
        <w:rPr>
          <w:rFonts w:ascii="Tahoma" w:hAnsi="Tahoma"/>
          <w:rtl/>
        </w:rPr>
        <w:t xml:space="preserve"> تشکیل می‌شود. این دو، «کندل مهم» را می‌سازند.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۳.۱ پایین‌ترین‌ها (Lowest Low Area)</w:t>
      </w:r>
    </w:p>
    <w:p>
      <w:pPr>
        <w:jc w:val="right"/>
        <w:bidi/>
      </w:pPr>
      <w:r>
        <w:rPr>
          <w:rFonts w:ascii="Tahoma" w:hAnsi="Tahoma"/>
          <w:b/>
          <w:rtl/>
        </w:rPr>
        <w:t>الگو:</w:t>
      </w:r>
      <w:r>
        <w:rPr>
          <w:rFonts w:ascii="Tahoma" w:hAnsi="Tahoma"/>
          <w:rtl/>
        </w:rPr>
        <w:t xml:space="preserve"> کندل اول </w:t>
      </w:r>
      <w:r>
        <w:rPr>
          <w:rFonts w:ascii="Tahoma" w:hAnsi="Tahoma"/>
          <w:b/>
          <w:rtl/>
        </w:rPr>
        <w:t>نزولی</w:t>
      </w:r>
      <w:r>
        <w:rPr>
          <w:rFonts w:ascii="Tahoma" w:hAnsi="Tahoma"/>
          <w:rtl/>
        </w:rPr>
        <w:t xml:space="preserve"> و کندل دوم </w:t>
      </w:r>
      <w:r>
        <w:rPr>
          <w:rFonts w:ascii="Tahoma" w:hAnsi="Tahoma"/>
          <w:b/>
          <w:rtl/>
        </w:rPr>
        <w:t>صعودی</w:t>
      </w:r>
      <w:r>
        <w:rPr>
          <w:rFonts w:ascii="Tahoma" w:hAnsi="Tahoma"/>
          <w:rtl/>
        </w:rPr>
        <w:t>.</w:t>
      </w:r>
    </w:p>
    <w:p>
      <w:pPr>
        <w:jc w:val="right"/>
        <w:bidi/>
      </w:pPr>
      <w:r>
        <w:rPr>
          <w:rFonts w:ascii="Tahoma" w:hAnsi="Tahoma"/>
          <w:b/>
          <w:rtl/>
        </w:rPr>
        <w:t>ویژگی:</w:t>
      </w:r>
      <w:r>
        <w:rPr>
          <w:rFonts w:ascii="Tahoma" w:hAnsi="Tahoma"/>
          <w:rtl/>
        </w:rPr>
        <w:t xml:space="preserve"> ناحیه بستن کندل نزولی (کندل اول) و ناحیه باز شدن کندل صعودی (کندل دوم)</w:t>
      </w:r>
    </w:p>
    <w:p>
      <w:pPr>
        <w:jc w:val="right"/>
        <w:bidi/>
      </w:pPr>
      <w:r>
        <w:rPr>
          <w:rFonts w:ascii="Tahoma" w:hAnsi="Tahoma"/>
          <w:rtl/>
        </w:rPr>
        <w:t>از تمام کندل‌های بعدی پایین‌تر است.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۳.۲ بالاترین‌ها (Highest High Area)</w:t>
      </w:r>
    </w:p>
    <w:p>
      <w:pPr>
        <w:jc w:val="right"/>
        <w:bidi/>
      </w:pPr>
      <w:r>
        <w:rPr>
          <w:rFonts w:ascii="Tahoma" w:hAnsi="Tahoma"/>
          <w:b/>
          <w:rtl/>
        </w:rPr>
        <w:t>الگو:</w:t>
      </w:r>
      <w:r>
        <w:rPr>
          <w:rFonts w:ascii="Tahoma" w:hAnsi="Tahoma"/>
          <w:rtl/>
        </w:rPr>
        <w:t xml:space="preserve"> کندل اول </w:t>
      </w:r>
      <w:r>
        <w:rPr>
          <w:rFonts w:ascii="Tahoma" w:hAnsi="Tahoma"/>
          <w:b/>
          <w:rtl/>
        </w:rPr>
        <w:t>صعودی</w:t>
      </w:r>
      <w:r>
        <w:rPr>
          <w:rFonts w:ascii="Tahoma" w:hAnsi="Tahoma"/>
          <w:rtl/>
        </w:rPr>
        <w:t xml:space="preserve"> و کندل دوم </w:t>
      </w:r>
      <w:r>
        <w:rPr>
          <w:rFonts w:ascii="Tahoma" w:hAnsi="Tahoma"/>
          <w:b/>
          <w:rtl/>
        </w:rPr>
        <w:t>نزولی</w:t>
      </w:r>
      <w:r>
        <w:rPr>
          <w:rFonts w:ascii="Tahoma" w:hAnsi="Tahoma"/>
          <w:rtl/>
        </w:rPr>
        <w:t xml:space="preserve"> — قرینه حالت قبل.</w:t>
      </w:r>
    </w:p>
    <w:p>
      <w:pPr>
        <w:jc w:val="right"/>
        <w:bidi/>
      </w:pPr>
      <w:r>
        <w:rPr>
          <w:rFonts w:ascii="Tahoma" w:hAnsi="Tahoma"/>
          <w:b/>
          <w:rtl/>
        </w:rPr>
        <w:t>ویژگی:</w:t>
      </w:r>
      <w:r>
        <w:rPr>
          <w:rFonts w:ascii="Tahoma" w:hAnsi="Tahoma"/>
          <w:rtl/>
        </w:rPr>
        <w:t xml:space="preserve"> ناحیه بستن کندل صعودی و ناحیه باز شدن کندل نزولی از تمام کندل‌های بعدی بالاتر است.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۳.۳ انتخاب «کندل مهم» — قاعده دقیق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موقعیت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قاعده انتخاب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حالت تساوی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در پایین‌ترین‌ها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آن کندلی که کف بزرگ‌تری دارد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اگر کف‌ها برابر بودند: آن کندلی که سقف کمتری دارد (شدوی کمتر)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در بالاترین‌ها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آن کندلی که سقف بزرگ‌تری دارد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اگر سقف‌ها برابر بودند: آن کندلی که کف کمتری دارد (شدوی کمتر)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rtl/>
        </w:rPr>
        <w:t>خروجی این مرحله:</w:t>
      </w:r>
      <w:r>
        <w:rPr>
          <w:rFonts w:ascii="Tahoma" w:hAnsi="Tahoma"/>
          <w:rtl/>
        </w:rPr>
        <w:t xml:space="preserve"> برای هر جفتِ شناسایی‌شده، «کندل مهم» با سقف و کف مشخص ثبت می‌شود.</w:t>
      </w:r>
    </w:p>
    <w:p>
      <w:pPr>
        <w:jc w:val="right"/>
        <w:bidi/>
      </w:pPr>
      <w:r>
        <w:rPr>
          <w:rFonts w:ascii="Tahoma" w:hAnsi="Tahoma"/>
          <w:rtl/>
        </w:rPr>
        <w:t xml:space="preserve">&gt; </w:t>
      </w:r>
      <w:r>
        <w:rPr>
          <w:rFonts w:ascii="Tahoma" w:hAnsi="Tahoma"/>
          <w:b/>
          <w:rtl/>
        </w:rPr>
        <w:t>در کد:</w:t>
      </w:r>
      <w:r>
        <w:rPr>
          <w:rFonts w:ascii="Tahoma" w:hAnsi="Tahoma"/>
          <w:rtl/>
        </w:rPr>
        <w:t xml:space="preserve"> جفت‌ها با </w:t>
      </w:r>
      <w:r>
        <w:rPr>
          <w:rFonts w:ascii="Consolas" w:hAnsi="Consolas"/>
          <w:sz w:val="19"/>
          <w:rtl/>
        </w:rPr>
        <w:t>f_lowPair</w:t>
      </w:r>
      <w:r>
        <w:rPr>
          <w:rFonts w:ascii="Tahoma" w:hAnsi="Tahoma"/>
          <w:rtl/>
        </w:rPr>
        <w:t xml:space="preserve"> / </w:t>
      </w:r>
      <w:r>
        <w:rPr>
          <w:rFonts w:ascii="Consolas" w:hAnsi="Consolas"/>
          <w:sz w:val="19"/>
          <w:rtl/>
        </w:rPr>
        <w:t>f_highPair</w:t>
      </w:r>
      <w:r>
        <w:rPr>
          <w:rFonts w:ascii="Tahoma" w:hAnsi="Tahoma"/>
          <w:rtl/>
        </w:rPr>
        <w:t xml:space="preserve"> شناسایی و کندل مهم با </w:t>
      </w:r>
      <w:r>
        <w:rPr>
          <w:rFonts w:ascii="Consolas" w:hAnsi="Consolas"/>
          <w:sz w:val="19"/>
          <w:rtl/>
        </w:rPr>
        <w:t>f_pickLow</w:t>
      </w:r>
      <w:r>
        <w:rPr>
          <w:rFonts w:ascii="Tahoma" w:hAnsi="Tahoma"/>
          <w:rtl/>
        </w:rPr>
        <w:t xml:space="preserve"> / </w:t>
      </w:r>
      <w:r>
        <w:rPr>
          <w:rFonts w:ascii="Consolas" w:hAnsi="Consolas"/>
          <w:sz w:val="19"/>
          <w:rtl/>
        </w:rPr>
        <w:t>f_pickHigh</w:t>
      </w:r>
      <w:r>
        <w:rPr>
          <w:rFonts w:ascii="Tahoma" w:hAnsi="Tahoma"/>
          <w:rtl/>
        </w:rPr>
        <w:t xml:space="preserve"> انتخاب می‌شود.</w:t>
      </w:r>
    </w:p>
    <w:p>
      <w:pPr>
        <w:jc w:val="right"/>
        <w:bidi/>
      </w:pPr>
      <w:r>
        <w:rPr>
          <w:rFonts w:ascii="Tahoma" w:hAnsi="Tahoma"/>
          <w:rtl/>
        </w:rPr>
        <w:t xml:space="preserve">&gt; تحلیل روی کندل‌های تایم‌فریم </w:t>
      </w:r>
      <w:r>
        <w:rPr>
          <w:rFonts w:ascii="Tahoma" w:hAnsi="Tahoma"/>
          <w:b/>
          <w:rtl/>
        </w:rPr>
        <w:t>ساختار</w:t>
      </w:r>
      <w:r>
        <w:rPr>
          <w:rFonts w:ascii="Tahoma" w:hAnsi="Tahoma"/>
          <w:rtl/>
        </w:rPr>
        <w:t xml:space="preserve"> انجام می‌شود.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۴) Ready و pin (BU / BE)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۴.۱ Ready BU و pinBU (از پایین‌ترین‌ها)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>کندل مهم پایین‌ترین‌ها تعیین می‌شود.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سقف</w:t>
      </w:r>
      <w:r>
        <w:rPr>
          <w:rFonts w:ascii="Tahoma" w:hAnsi="Tahoma"/>
          <w:rtl/>
        </w:rPr>
        <w:t xml:space="preserve"> آن کندل مهم در نظر گرفته می‌شود.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اگر کندلی </w:t>
      </w:r>
      <w:r>
        <w:rPr>
          <w:rFonts w:ascii="Tahoma" w:hAnsi="Tahoma"/>
          <w:b/>
          <w:rtl/>
        </w:rPr>
        <w:t>بالای سقفِ کندل مهم بسته شود</w:t>
      </w:r>
      <w:r>
        <w:rPr>
          <w:rFonts w:ascii="Tahoma" w:hAnsi="Tahoma"/>
          <w:rtl/>
        </w:rPr>
        <w:t xml:space="preserve"> ⇒ این وضعیت </w:t>
      </w:r>
      <w:r>
        <w:rPr>
          <w:rFonts w:ascii="Tahoma" w:hAnsi="Tahoma"/>
          <w:b/>
          <w:rtl/>
        </w:rPr>
        <w:t>`Ready BU`</w:t>
      </w:r>
      <w:r>
        <w:rPr>
          <w:rFonts w:ascii="Tahoma" w:hAnsi="Tahoma"/>
          <w:rtl/>
        </w:rPr>
        <w:t xml:space="preserve"> نامیده می‌شود.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کف</w:t>
      </w:r>
      <w:r>
        <w:rPr>
          <w:rFonts w:ascii="Tahoma" w:hAnsi="Tahoma"/>
          <w:rtl/>
        </w:rPr>
        <w:t xml:space="preserve"> آن کندل مهم به‌عنوان </w:t>
      </w:r>
      <w:r>
        <w:rPr>
          <w:rFonts w:ascii="Tahoma" w:hAnsi="Tahoma"/>
          <w:b/>
          <w:rtl/>
        </w:rPr>
        <w:t>`pinBU`</w:t>
      </w:r>
      <w:r>
        <w:rPr>
          <w:rFonts w:ascii="Tahoma" w:hAnsi="Tahoma"/>
          <w:rtl/>
        </w:rPr>
        <w:t xml:space="preserve"> علامت‌گذاری می‌شود.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۴.۲ Ready BE و pinBE (از بالاترین‌ها)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>کندل مهم بالاترین‌ها تعیین می‌شود.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کف</w:t>
      </w:r>
      <w:r>
        <w:rPr>
          <w:rFonts w:ascii="Tahoma" w:hAnsi="Tahoma"/>
          <w:rtl/>
        </w:rPr>
        <w:t xml:space="preserve"> آن کندل مهم در نظر گرفته می‌شود.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اگر کندلی </w:t>
      </w:r>
      <w:r>
        <w:rPr>
          <w:rFonts w:ascii="Tahoma" w:hAnsi="Tahoma"/>
          <w:b/>
          <w:rtl/>
        </w:rPr>
        <w:t>زیر کفِ کندل مهم بسته شود</w:t>
      </w:r>
      <w:r>
        <w:rPr>
          <w:rFonts w:ascii="Tahoma" w:hAnsi="Tahoma"/>
          <w:rtl/>
        </w:rPr>
        <w:t xml:space="preserve"> ⇒ </w:t>
      </w:r>
      <w:r>
        <w:rPr>
          <w:rFonts w:ascii="Tahoma" w:hAnsi="Tahoma"/>
          <w:b/>
          <w:rtl/>
        </w:rPr>
        <w:t>`Ready BE`</w:t>
      </w:r>
      <w:r>
        <w:rPr>
          <w:rFonts w:ascii="Tahoma" w:hAnsi="Tahoma"/>
          <w:rtl/>
        </w:rPr>
        <w:t>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سقف</w:t>
      </w:r>
      <w:r>
        <w:rPr>
          <w:rFonts w:ascii="Tahoma" w:hAnsi="Tahoma"/>
          <w:rtl/>
        </w:rPr>
        <w:t xml:space="preserve"> آن کندل مهم به‌عنوان </w:t>
      </w:r>
      <w:r>
        <w:rPr>
          <w:rFonts w:ascii="Tahoma" w:hAnsi="Tahoma"/>
          <w:b/>
          <w:rtl/>
        </w:rPr>
        <w:t>`pinBE`</w:t>
      </w:r>
      <w:r>
        <w:rPr>
          <w:rFonts w:ascii="Tahoma" w:hAnsi="Tahoma"/>
          <w:rtl/>
        </w:rPr>
        <w:t xml:space="preserve"> علامت‌گذاری می‌شود.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۴.۳ ابطال و اولویت (نکات ظریفی که در کد رعایت شده)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قاعده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توضیح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مرجع ابطال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کاندید در صورتی که کندل‌های بعدی، ناحیه مرجع را با باز شدن یا بسته شدن نقض کنند، باطل می‌شود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اولویت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بین کاندیدهای آماده، آن که کف پایین‌تر (BU) یا سقف بالاتر (BE) دارد، مرجع است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تناوب سخت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هرگز دو `pinBU` پشت‌سرهم یا دو `pinBE` پشت‌سرهم فایر نمی‌شود — بین هر دو پین هم‌نوع، حتماً یک پین از نوع مخالف قرار می‌گیرد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مصرف پین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 انتخاب و ثبت یک `pinBU`/`pinBE`، فهرست کاندیدها پاک می‌شود و نوبت به نوع مخالف می‌رسد</w:t>
            </w:r>
          </w:p>
        </w:tc>
      </w:tr>
    </w:tbl>
    <w:p>
      <w:pPr>
        <w:jc w:val="right"/>
        <w:bidi/>
      </w:pPr>
      <w:r>
        <w:rPr>
          <w:rFonts w:ascii="Tahoma" w:hAnsi="Tahoma"/>
          <w:rtl/>
        </w:rPr>
        <w:t xml:space="preserve">&gt; </w:t>
      </w:r>
      <w:r>
        <w:rPr>
          <w:rFonts w:ascii="Tahoma" w:hAnsi="Tahoma"/>
          <w:b/>
          <w:rtl/>
        </w:rPr>
        <w:t>در کد:</w:t>
      </w:r>
      <w:r>
        <w:rPr>
          <w:rFonts w:ascii="Tahoma" w:hAnsi="Tahoma"/>
          <w:rtl/>
        </w:rPr>
        <w:t xml:space="preserve"> تناوب با متغیر </w:t>
      </w:r>
      <w:r>
        <w:rPr>
          <w:rFonts w:ascii="Consolas" w:hAnsi="Consolas"/>
          <w:sz w:val="19"/>
          <w:rtl/>
        </w:rPr>
        <w:t>expectedReady</w:t>
      </w:r>
      <w:r>
        <w:rPr>
          <w:rFonts w:ascii="Tahoma" w:hAnsi="Tahoma"/>
          <w:rtl/>
        </w:rPr>
        <w:t xml:space="preserve"> (۰ = آزاد، ۱ = نوبت BU، ‎-۱ = نوبت BE) کنترل می‌شود.</w:t>
      </w:r>
    </w:p>
    <w:p>
      <w:pPr>
        <w:jc w:val="right"/>
        <w:bidi/>
      </w:pPr>
      <w:r>
        <w:rPr>
          <w:rFonts w:ascii="Tahoma" w:hAnsi="Tahoma"/>
          <w:rtl/>
        </w:rPr>
        <w:t>&gt; این یک تضمین ساختاری است، نه یک ترجیح.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۵) روند: HH، HL، LL، LH، ادامه و تغییر روند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۵.۱ تعریف روند صعودی (اولیه)</w:t>
      </w:r>
    </w:p>
    <w:p>
      <w:pPr>
        <w:jc w:val="right"/>
        <w:bidi/>
      </w:pPr>
      <w:r>
        <w:rPr>
          <w:rFonts w:ascii="Tahoma" w:hAnsi="Tahoma"/>
          <w:rtl/>
        </w:rPr>
        <w:t>توالی دقیق: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یک </w:t>
      </w:r>
      <w:r>
        <w:rPr>
          <w:rFonts w:ascii="Consolas" w:hAnsi="Consolas"/>
          <w:sz w:val="19"/>
          <w:rtl/>
        </w:rPr>
        <w:t>pinBU</w:t>
      </w:r>
      <w:r>
        <w:rPr>
          <w:rFonts w:ascii="Tahoma" w:hAnsi="Tahoma"/>
          <w:rtl/>
        </w:rPr>
        <w:t xml:space="preserve"> شکل می‌گیرد.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سپس یک </w:t>
      </w:r>
      <w:r>
        <w:rPr>
          <w:rFonts w:ascii="Consolas" w:hAnsi="Consolas"/>
          <w:sz w:val="19"/>
          <w:rtl/>
        </w:rPr>
        <w:t>pinBE</w:t>
      </w:r>
      <w:r>
        <w:rPr>
          <w:rFonts w:ascii="Tahoma" w:hAnsi="Tahoma"/>
          <w:rtl/>
        </w:rPr>
        <w:t xml:space="preserve"> شکل می‌گیرد.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سپس یک </w:t>
      </w:r>
      <w:r>
        <w:rPr>
          <w:rFonts w:ascii="Consolas" w:hAnsi="Consolas"/>
          <w:sz w:val="19"/>
          <w:rtl/>
        </w:rPr>
        <w:t>pinBU</w:t>
      </w:r>
      <w:r>
        <w:rPr>
          <w:rFonts w:ascii="Tahoma" w:hAnsi="Tahoma"/>
          <w:rtl/>
        </w:rPr>
        <w:t xml:space="preserve"> </w:t>
      </w:r>
      <w:r>
        <w:rPr>
          <w:rFonts w:ascii="Tahoma" w:hAnsi="Tahoma"/>
          <w:b/>
          <w:rtl/>
        </w:rPr>
        <w:t>بالاتر از کف pinBU قبلی</w:t>
      </w:r>
      <w:r>
        <w:rPr>
          <w:rFonts w:ascii="Tahoma" w:hAnsi="Tahoma"/>
          <w:rtl/>
        </w:rPr>
        <w:t xml:space="preserve"> شکل می‌گیرد.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سپس کندلی </w:t>
      </w:r>
      <w:r>
        <w:rPr>
          <w:rFonts w:ascii="Tahoma" w:hAnsi="Tahoma"/>
          <w:b/>
          <w:rtl/>
        </w:rPr>
        <w:t>بالاتر از سقف pinBE</w:t>
      </w:r>
      <w:r>
        <w:rPr>
          <w:rFonts w:ascii="Tahoma" w:hAnsi="Tahoma"/>
          <w:rtl/>
        </w:rPr>
        <w:t xml:space="preserve"> (که در گام ۲ ثبت شد) بسته می‌شود.</w:t>
      </w:r>
    </w:p>
    <w:p>
      <w:pPr>
        <w:jc w:val="right"/>
        <w:bidi/>
      </w:pPr>
      <w:r>
        <w:rPr>
          <w:rFonts w:ascii="Tahoma" w:hAnsi="Tahoma"/>
          <w:rtl/>
        </w:rPr>
        <w:t xml:space="preserve">⇒ </w:t>
      </w:r>
      <w:r>
        <w:rPr>
          <w:rFonts w:ascii="Tahoma" w:hAnsi="Tahoma"/>
          <w:b/>
          <w:rtl/>
        </w:rPr>
        <w:t>روند صعودی برقرار است.</w:t>
      </w:r>
      <w:r>
        <w:rPr>
          <w:rFonts w:ascii="Tahoma" w:hAnsi="Tahoma"/>
          <w:rtl/>
        </w:rPr>
        <w:t xml:space="preserve"> نام‌گذاری: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سقف </w:t>
      </w:r>
      <w:r>
        <w:rPr>
          <w:rFonts w:ascii="Consolas" w:hAnsi="Consolas"/>
          <w:sz w:val="19"/>
          <w:rtl/>
        </w:rPr>
        <w:t>pinBE</w:t>
      </w:r>
      <w:r>
        <w:rPr>
          <w:rFonts w:ascii="Tahoma" w:hAnsi="Tahoma"/>
          <w:rtl/>
        </w:rPr>
        <w:t xml:space="preserve"> گام ۲ ⇒ </w:t>
      </w:r>
      <w:r>
        <w:rPr>
          <w:rFonts w:ascii="Tahoma" w:hAnsi="Tahoma"/>
          <w:b/>
          <w:rtl/>
        </w:rPr>
        <w:t>`HighestHigh (HH)`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کف </w:t>
      </w:r>
      <w:r>
        <w:rPr>
          <w:rFonts w:ascii="Consolas" w:hAnsi="Consolas"/>
          <w:sz w:val="19"/>
          <w:rtl/>
        </w:rPr>
        <w:t>pinBU</w:t>
      </w:r>
      <w:r>
        <w:rPr>
          <w:rFonts w:ascii="Tahoma" w:hAnsi="Tahoma"/>
          <w:rtl/>
        </w:rPr>
        <w:t xml:space="preserve"> گام ۳ ⇒ </w:t>
      </w:r>
      <w:r>
        <w:rPr>
          <w:rFonts w:ascii="Tahoma" w:hAnsi="Tahoma"/>
          <w:b/>
          <w:rtl/>
        </w:rPr>
        <w:t>`HighestLow (HL)`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۵.۲ تعریف روند نزولی (اولیه)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یک </w:t>
      </w:r>
      <w:r>
        <w:rPr>
          <w:rFonts w:ascii="Consolas" w:hAnsi="Consolas"/>
          <w:sz w:val="19"/>
          <w:rtl/>
        </w:rPr>
        <w:t>pinBE</w:t>
      </w:r>
      <w:r>
        <w:rPr>
          <w:rFonts w:ascii="Tahoma" w:hAnsi="Tahoma"/>
          <w:rtl/>
        </w:rPr>
        <w:t xml:space="preserve"> شکل می‌گیرد.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سپس یک </w:t>
      </w:r>
      <w:r>
        <w:rPr>
          <w:rFonts w:ascii="Consolas" w:hAnsi="Consolas"/>
          <w:sz w:val="19"/>
          <w:rtl/>
        </w:rPr>
        <w:t>pinBU</w:t>
      </w:r>
      <w:r>
        <w:rPr>
          <w:rFonts w:ascii="Tahoma" w:hAnsi="Tahoma"/>
          <w:rtl/>
        </w:rPr>
        <w:t xml:space="preserve"> شکل می‌گیرد.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سپس یک </w:t>
      </w:r>
      <w:r>
        <w:rPr>
          <w:rFonts w:ascii="Consolas" w:hAnsi="Consolas"/>
          <w:sz w:val="19"/>
          <w:rtl/>
        </w:rPr>
        <w:t>pinBE</w:t>
      </w:r>
      <w:r>
        <w:rPr>
          <w:rFonts w:ascii="Tahoma" w:hAnsi="Tahoma"/>
          <w:rtl/>
        </w:rPr>
        <w:t xml:space="preserve"> </w:t>
      </w:r>
      <w:r>
        <w:rPr>
          <w:rFonts w:ascii="Tahoma" w:hAnsi="Tahoma"/>
          <w:b/>
          <w:rtl/>
        </w:rPr>
        <w:t>پایین‌تر از سقف pinBE قبلی</w:t>
      </w:r>
      <w:r>
        <w:rPr>
          <w:rFonts w:ascii="Tahoma" w:hAnsi="Tahoma"/>
          <w:rtl/>
        </w:rPr>
        <w:t xml:space="preserve"> شکل می‌گیرد.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سپس کندلی </w:t>
      </w:r>
      <w:r>
        <w:rPr>
          <w:rFonts w:ascii="Tahoma" w:hAnsi="Tahoma"/>
          <w:b/>
          <w:rtl/>
        </w:rPr>
        <w:t>پایین‌تر از کف pinBU</w:t>
      </w:r>
      <w:r>
        <w:rPr>
          <w:rFonts w:ascii="Tahoma" w:hAnsi="Tahoma"/>
          <w:rtl/>
        </w:rPr>
        <w:t xml:space="preserve"> بسته می‌شود.</w:t>
      </w:r>
    </w:p>
    <w:p>
      <w:pPr>
        <w:jc w:val="right"/>
        <w:bidi/>
      </w:pPr>
      <w:r>
        <w:rPr>
          <w:rFonts w:ascii="Tahoma" w:hAnsi="Tahoma"/>
          <w:rtl/>
        </w:rPr>
        <w:t xml:space="preserve">⇒ </w:t>
      </w:r>
      <w:r>
        <w:rPr>
          <w:rFonts w:ascii="Tahoma" w:hAnsi="Tahoma"/>
          <w:b/>
          <w:rtl/>
        </w:rPr>
        <w:t>روند نزولی برقرار است: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کف </w:t>
      </w:r>
      <w:r>
        <w:rPr>
          <w:rFonts w:ascii="Consolas" w:hAnsi="Consolas"/>
          <w:sz w:val="19"/>
          <w:rtl/>
        </w:rPr>
        <w:t>pinBU</w:t>
      </w:r>
      <w:r>
        <w:rPr>
          <w:rFonts w:ascii="Tahoma" w:hAnsi="Tahoma"/>
          <w:rtl/>
        </w:rPr>
        <w:t xml:space="preserve"> گام ۲ ⇒ </w:t>
      </w:r>
      <w:r>
        <w:rPr>
          <w:rFonts w:ascii="Tahoma" w:hAnsi="Tahoma"/>
          <w:b/>
          <w:rtl/>
        </w:rPr>
        <w:t>`LowestLow (LL)`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سقف </w:t>
      </w:r>
      <w:r>
        <w:rPr>
          <w:rFonts w:ascii="Consolas" w:hAnsi="Consolas"/>
          <w:sz w:val="19"/>
          <w:rtl/>
        </w:rPr>
        <w:t>pinBE</w:t>
      </w:r>
      <w:r>
        <w:rPr>
          <w:rFonts w:ascii="Tahoma" w:hAnsi="Tahoma"/>
          <w:rtl/>
        </w:rPr>
        <w:t xml:space="preserve"> گام ۳ ⇒ </w:t>
      </w:r>
      <w:r>
        <w:rPr>
          <w:rFonts w:ascii="Tahoma" w:hAnsi="Tahoma"/>
          <w:b/>
          <w:rtl/>
        </w:rPr>
        <w:t>`LowestHigh (LH)`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۵.۳ ادامه روند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روند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شرط ادامه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صعودی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بسته شدن کندلی بالاتر از `HH` → سطح `HH` به‌روزرسانی می‌شود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نزولی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بسته شدن کندلی پایین‌تر از `LL` → سطح `LL` به‌روزرسانی می‌شود</w:t>
            </w:r>
          </w:p>
        </w:tc>
      </w:tr>
    </w:tbl>
    <w:p>
      <w:pPr>
        <w:jc w:val="right"/>
        <w:bidi/>
      </w:pPr>
      <w:r>
        <w:rPr>
          <w:rFonts w:ascii="Tahoma" w:hAnsi="Tahoma"/>
          <w:rtl/>
        </w:rPr>
        <w:t xml:space="preserve">&gt; </w:t>
      </w:r>
      <w:r>
        <w:rPr>
          <w:rFonts w:ascii="Tahoma" w:hAnsi="Tahoma"/>
          <w:b/>
          <w:rtl/>
        </w:rPr>
        <w:t>نکته کد:</w:t>
      </w:r>
      <w:r>
        <w:rPr>
          <w:rFonts w:ascii="Tahoma" w:hAnsi="Tahoma"/>
          <w:rtl/>
        </w:rPr>
        <w:t xml:space="preserve"> پس از شناسایی روند، HL و LH هم با هر پین معتبر جدید به‌روزرسانی می‌شوند تا</w:t>
      </w:r>
    </w:p>
    <w:p>
      <w:pPr>
        <w:jc w:val="right"/>
        <w:bidi/>
      </w:pPr>
      <w:r>
        <w:rPr>
          <w:rFonts w:ascii="Tahoma" w:hAnsi="Tahoma"/>
          <w:rtl/>
        </w:rPr>
        <w:t>&gt; تغییر روند به‌موقع تشخیص داده شود.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۵.۴ تغییر روند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تغییر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شرط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صعودی ⇒ نزولی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بسته شدن کندلی پایین‌تر از `HL`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نزولی ⇒ صعودی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بسته شدن کندلی بالاتر از `LH`</w:t>
            </w:r>
          </w:p>
        </w:tc>
      </w:tr>
    </w:tbl>
    <w:p>
      <w:pPr>
        <w:jc w:val="right"/>
        <w:bidi/>
      </w:pPr>
      <w:r>
        <w:rPr>
          <w:rFonts w:ascii="Tahoma" w:hAnsi="Tahoma"/>
          <w:rtl/>
        </w:rPr>
        <w:t xml:space="preserve">پس از تغییر روند، سطوح جدید برقرار می‌شوند: در تغییر به نزولی </w:t>
      </w:r>
      <w:r>
        <w:rPr>
          <w:rFonts w:ascii="Consolas" w:hAnsi="Consolas"/>
          <w:sz w:val="19"/>
          <w:rtl/>
        </w:rPr>
        <w:t>LL = close</w:t>
      </w:r>
      <w:r>
        <w:rPr>
          <w:rFonts w:ascii="Tahoma" w:hAnsi="Tahoma"/>
          <w:rtl/>
        </w:rPr>
        <w:t xml:space="preserve"> و </w:t>
      </w:r>
      <w:r>
        <w:rPr>
          <w:rFonts w:ascii="Consolas" w:hAnsi="Consolas"/>
          <w:sz w:val="19"/>
          <w:rtl/>
        </w:rPr>
        <w:t>LH = HH قبلی</w:t>
      </w:r>
      <w:r>
        <w:rPr>
          <w:rFonts w:ascii="Tahoma" w:hAnsi="Tahoma"/>
          <w:rtl/>
        </w:rPr>
        <w:t>؛</w:t>
      </w:r>
    </w:p>
    <w:p>
      <w:pPr>
        <w:jc w:val="right"/>
        <w:bidi/>
      </w:pPr>
      <w:r>
        <w:rPr>
          <w:rFonts w:ascii="Tahoma" w:hAnsi="Tahoma"/>
          <w:rtl/>
        </w:rPr>
        <w:t xml:space="preserve">در تغییر به صعودی </w:t>
      </w:r>
      <w:r>
        <w:rPr>
          <w:rFonts w:ascii="Consolas" w:hAnsi="Consolas"/>
          <w:sz w:val="19"/>
          <w:rtl/>
        </w:rPr>
        <w:t>HH = close</w:t>
      </w:r>
      <w:r>
        <w:rPr>
          <w:rFonts w:ascii="Tahoma" w:hAnsi="Tahoma"/>
          <w:rtl/>
        </w:rPr>
        <w:t xml:space="preserve"> و </w:t>
      </w:r>
      <w:r>
        <w:rPr>
          <w:rFonts w:ascii="Consolas" w:hAnsi="Consolas"/>
          <w:sz w:val="19"/>
          <w:rtl/>
        </w:rPr>
        <w:t>HL = LL قبلی</w:t>
      </w:r>
      <w:r>
        <w:rPr>
          <w:rFonts w:ascii="Tahoma" w:hAnsi="Tahoma"/>
          <w:rtl/>
        </w:rPr>
        <w:t>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۵.۵ رفتار موتور با تغییر روند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با تغییر روند، تمام ستاپ‌های فعال در جهت روند قدیم </w:t>
      </w:r>
      <w:r>
        <w:rPr>
          <w:rFonts w:ascii="Tahoma" w:hAnsi="Tahoma"/>
          <w:b/>
          <w:rtl/>
        </w:rPr>
        <w:t>لغو</w:t>
      </w:r>
      <w:r>
        <w:rPr>
          <w:rFonts w:ascii="Tahoma" w:hAnsi="Tahoma"/>
          <w:rtl/>
        </w:rPr>
        <w:t xml:space="preserve"> می‌شوند (خطوط/باکس‌ها پاک می‌شوند).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>تا تعیین‌نشدن روند (حالت ۰)، هیچ ناحیه فیکس رنج ساخته نمی‌شود؛ موتور در حالت «رصد ساختار» است.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۶) چارچوب زمانی: ساختار، میانی، تریگر۱، تریگر۲ و ۵ مود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نقش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تعریف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ساختار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بزرگ‌ترین تایم‌فریمی که روند در آن تعریف می‌شود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میانی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کوچک‌تر از ساختار؛ در آن «تایید میانی» شکل می‌گیرد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تریگر۱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کوچک‌تر از میانی؛ در آن «ناحیه ولوم کم» تعریف و تایید می‌شود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تریگر۲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کوچک‌ترین؛ در آن «ناحیه ولوم زیاد» تعریف و تایید می‌شود و معامله انجام می‌گیرد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مودهای آماده (۵ حالت)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مود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ساختار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میانی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تریگر۱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تریگر۲ (= چارت)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1M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1W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1D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4H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۲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1W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1D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4H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۳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1D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4H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1H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15m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۴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4H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1H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15m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5m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۵ (پیش‌فرض)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1H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15m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5m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1m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معماری اجرا (مهم‌ترین نکته فنی)</w:t>
      </w:r>
    </w:p>
    <w:p>
      <w:pPr>
        <w:jc w:val="right"/>
        <w:bidi/>
      </w:pPr>
      <w:r>
        <w:rPr>
          <w:rFonts w:ascii="Tahoma" w:hAnsi="Tahoma"/>
          <w:rtl/>
        </w:rPr>
        <w:t xml:space="preserve">اسکریپت </w:t>
      </w:r>
      <w:r>
        <w:rPr>
          <w:rFonts w:ascii="Tahoma" w:hAnsi="Tahoma"/>
          <w:b/>
          <w:rtl/>
        </w:rPr>
        <w:t>باید روی چارت تایم‌فریم تریگر۲</w:t>
      </w:r>
      <w:r>
        <w:rPr>
          <w:rFonts w:ascii="Tahoma" w:hAnsi="Tahoma"/>
          <w:rtl/>
        </w:rPr>
        <w:t xml:space="preserve"> اجرا شود. تایم‌فریم‌های بالاتر **از روی کندل‌های همان</w:t>
      </w:r>
    </w:p>
    <w:p>
      <w:pPr>
        <w:jc w:val="right"/>
        <w:bidi/>
      </w:pPr>
      <w:r>
        <w:rPr>
          <w:rFonts w:ascii="Tahoma" w:hAnsi="Tahoma"/>
          <w:rtl/>
        </w:rPr>
        <w:t>چارت بازسازی (aggregate)** می‌شوند؛ بنابراین: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صفر عدد </w:t>
      </w:r>
      <w:r>
        <w:rPr>
          <w:rFonts w:ascii="Consolas" w:hAnsi="Consolas"/>
          <w:sz w:val="19"/>
          <w:rtl/>
        </w:rPr>
        <w:t>request.security</w:t>
      </w:r>
      <w:r>
        <w:rPr>
          <w:rFonts w:ascii="Tahoma" w:hAnsi="Tahoma"/>
          <w:rtl/>
        </w:rPr>
        <w:t xml:space="preserve"> در کد ⇒ </w:t>
      </w:r>
      <w:r>
        <w:rPr>
          <w:rFonts w:ascii="Tahoma" w:hAnsi="Tahoma"/>
          <w:b/>
          <w:rtl/>
        </w:rPr>
        <w:t>بدون ری‌پینت، بدون گپ، بدون محدودیت درخواست، سازگار با پلن رایگان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>پروفایل حجم هر کندل ساختار، از کندل‌های ۱ دقیقه‌ای داخلش ساخته می‌شود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>اگر چارت روی تایم‌فریم دیگری باشد، پنل قرمز می‌شود و یک هشدار روی چارت می‌آید</w:t>
      </w:r>
    </w:p>
    <w:p>
      <w:pPr>
        <w:jc w:val="right"/>
        <w:bidi/>
      </w:pPr>
      <w:r>
        <w:rPr>
          <w:rFonts w:ascii="Tahoma" w:hAnsi="Tahoma"/>
          <w:b/>
          <w:rtl/>
        </w:rPr>
        <w:t>عمق تاریخچه = عمق دادهٔ ۱ دقیقه‌ای شما</w:t>
      </w:r>
      <w:r>
        <w:rPr>
          <w:rFonts w:ascii="Tahoma" w:hAnsi="Tahoma"/>
          <w:rtl/>
        </w:rPr>
        <w:t xml:space="preserve"> (روی پلن رایگان محدود است؛ بخش ۱۷).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۷) فیکس رنج ولوم پروفایل و «دو ناحیه مهم»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۷.۱ پارامترهای ابزار (طبق استراتژی)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پارامتر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مقدار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Row Layout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Number Of Rows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Number Of Rows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24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Volume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Total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Value Area Volume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10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۷.۲ محل قرارگیری</w:t>
      </w:r>
    </w:p>
    <w:p>
      <w:pPr>
        <w:jc w:val="right"/>
        <w:bidi/>
      </w:pPr>
      <w:r>
        <w:rPr>
          <w:rFonts w:ascii="Tahoma" w:hAnsi="Tahoma"/>
          <w:rtl/>
        </w:rPr>
        <w:t xml:space="preserve">در تایم‌فریم </w:t>
      </w:r>
      <w:r>
        <w:rPr>
          <w:rFonts w:ascii="Tahoma" w:hAnsi="Tahoma"/>
          <w:b/>
          <w:rtl/>
        </w:rPr>
        <w:t>ساختار</w:t>
      </w:r>
      <w:r>
        <w:rPr>
          <w:rFonts w:ascii="Tahoma" w:hAnsi="Tahoma"/>
          <w:rtl/>
        </w:rPr>
        <w:t xml:space="preserve">، برای </w:t>
      </w:r>
      <w:r>
        <w:rPr>
          <w:rFonts w:ascii="Tahoma" w:hAnsi="Tahoma"/>
          <w:b/>
          <w:rtl/>
        </w:rPr>
        <w:t>هر کندل بسته‌شده</w:t>
      </w:r>
      <w:r>
        <w:rPr>
          <w:rFonts w:ascii="Tahoma" w:hAnsi="Tahoma"/>
          <w:rtl/>
        </w:rPr>
        <w:t xml:space="preserve"> یک فیکس رنج تعریف می‌شود: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>شروع پروفایل = لحظه باز شدن کندل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>پایان پروفایل = لحظه بسته شدن کندل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یعنی پروفایل </w:t>
      </w:r>
      <w:r>
        <w:rPr>
          <w:rFonts w:ascii="Tahoma" w:hAnsi="Tahoma"/>
          <w:b/>
          <w:rtl/>
        </w:rPr>
        <w:t>دقیقاً روی بدنه+سایه همان کندل</w:t>
      </w:r>
      <w:r>
        <w:rPr>
          <w:rFonts w:ascii="Tahoma" w:hAnsi="Tahoma"/>
          <w:rtl/>
        </w:rPr>
        <w:t xml:space="preserve"> می‌نشیند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۷.۳ شرط جهت (فیلتر اول)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روند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فقط این کندل‌ها پروفایل‌شان پردازش می‌شود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صعودی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کندل‌های صعودی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نزولی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کندل‌های نزولی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۷.۴ الگوریتم «دو ناحیه مهم» — توضیح دقیق (نسخه اصلاح‌شده)</w:t>
      </w:r>
    </w:p>
    <w:p>
      <w:pPr>
        <w:jc w:val="right"/>
        <w:bidi/>
      </w:pPr>
      <w:r>
        <w:rPr>
          <w:rFonts w:ascii="Tahoma" w:hAnsi="Tahoma"/>
          <w:rtl/>
        </w:rPr>
        <w:t xml:space="preserve">&gt; </w:t>
      </w:r>
      <w:r>
        <w:rPr>
          <w:rFonts w:ascii="Tahoma" w:hAnsi="Tahoma"/>
          <w:b/>
          <w:rtl/>
        </w:rPr>
        <w:t>توجه مهم:</w:t>
      </w:r>
      <w:r>
        <w:rPr>
          <w:rFonts w:ascii="Tahoma" w:hAnsi="Tahoma"/>
          <w:rtl/>
        </w:rPr>
        <w:t xml:space="preserve"> نقطه کنترل (POC) و Value Area </w:t>
      </w:r>
      <w:r>
        <w:rPr>
          <w:rFonts w:ascii="Tahoma" w:hAnsi="Tahoma"/>
          <w:b/>
          <w:rtl/>
        </w:rPr>
        <w:t>در ساخت ناحیه‌ها هیچ نقشی ندارند.</w:t>
      </w:r>
    </w:p>
    <w:p>
      <w:pPr>
        <w:jc w:val="right"/>
        <w:bidi/>
      </w:pPr>
      <w:r>
        <w:rPr>
          <w:rFonts w:ascii="Tahoma" w:hAnsi="Tahoma"/>
          <w:rtl/>
        </w:rPr>
        <w:t>&gt; آن‌ها فقط برای «کالیبراسیون دادهٔ پروفایل» با ابزار TradingView کاربرد تشخیصی دارند (بخش ۱۶).</w:t>
      </w:r>
    </w:p>
    <w:p>
      <w:pPr>
        <w:jc w:val="right"/>
        <w:bidi/>
      </w:pPr>
      <w:r>
        <w:rPr>
          <w:rFonts w:ascii="Tahoma" w:hAnsi="Tahoma"/>
          <w:rtl/>
        </w:rPr>
        <w:t xml:space="preserve">&gt; ساخت ناحیه‌ها فقط بر پایهٔ </w:t>
      </w:r>
      <w:r>
        <w:rPr>
          <w:rFonts w:ascii="Tahoma" w:hAnsi="Tahoma"/>
          <w:b/>
          <w:rtl/>
        </w:rPr>
        <w:t>قله‌ها و دره‌های محلی</w:t>
      </w:r>
      <w:r>
        <w:rPr>
          <w:rFonts w:ascii="Tahoma" w:hAnsi="Tahoma"/>
          <w:rtl/>
        </w:rPr>
        <w:t xml:space="preserve"> در مسیر خواندن ردیف‌ها انجام می‌شود.</w:t>
      </w:r>
    </w:p>
    <w:p>
      <w:pPr>
        <w:jc w:val="right"/>
        <w:bidi/>
      </w:pPr>
      <w:r>
        <w:rPr>
          <w:rFonts w:ascii="Tahoma" w:hAnsi="Tahoma"/>
          <w:b/>
          <w:rtl/>
        </w:rPr>
        <w:t>برای کندل صعودی (روند صعودی) — خواندن از کف به سقف: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گام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کار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ردیف‌های پروفایل از کف به سقف خوانده می‌شوند.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۲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 رشد اعداد وارد می‌شویم و تا وقتی اعداد صعودی‌اند ادامه می‌دهیم؛ اولین ردیفی که رشد در آن متوقف شد = «قله محلی اول» (اولین عدد بزرگ)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۳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محدوده اول = خط افقی بین ردیف قله و ردیف کوچک‌ترِ قبلی‌اش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۴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از قله با کاهش اعداد وارد می‌شویم و تا وقتی اعداد نزولی‌اند ادامه می‌دهیم؛ اولین ردیفی که کاهش در آن متوقف شد = «دره محلی اول»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۵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محدوده اول = خط افقی بین ردیف دره و ردیف بزرگ‌ترِ بعدی‌اش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۶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محدوده ۱ = فاصلهٔ بین آن دو خط (ردیف قله و ردیف دره داخل محدوده قرار می‌گیرند)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۷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محدوده ۲ = تکرار گام‌های ۲ تا ۶ بعد از دره محلی اول (قله محلی دوم → دره محلی دوم)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rtl/>
        </w:rPr>
        <w:t>برای کندل نزولی (روند نزولی):</w:t>
      </w:r>
      <w:r>
        <w:rPr>
          <w:rFonts w:ascii="Tahoma" w:hAnsi="Tahoma"/>
          <w:rtl/>
        </w:rPr>
        <w:t xml:space="preserve"> کاملاً قرینه — خواندن </w:t>
      </w:r>
      <w:r>
        <w:rPr>
          <w:rFonts w:ascii="Tahoma" w:hAnsi="Tahoma"/>
          <w:b/>
          <w:rtl/>
        </w:rPr>
        <w:t>از سقف به کف</w:t>
      </w:r>
      <w:r>
        <w:rPr>
          <w:rFonts w:ascii="Tahoma" w:hAnsi="Tahoma"/>
          <w:rtl/>
        </w:rPr>
        <w:t xml:space="preserve"> و محدوده‌ها </w:t>
      </w:r>
      <w:r>
        <w:rPr>
          <w:rFonts w:ascii="Tahoma" w:hAnsi="Tahoma"/>
          <w:b/>
          <w:rtl/>
        </w:rPr>
        <w:t>بالای</w:t>
      </w:r>
      <w:r>
        <w:rPr>
          <w:rFonts w:ascii="Tahoma" w:hAnsi="Tahoma"/>
          <w:rtl/>
        </w:rPr>
        <w:t xml:space="preserve"> قیمت.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مثال عددی واقعی (طبق سناریوی کارفرما)</w:t>
      </w:r>
    </w:p>
    <w:p>
      <w:pPr>
        <w:jc w:val="right"/>
        <w:bidi/>
      </w:pPr>
      <w:r>
        <w:rPr>
          <w:rFonts w:ascii="Tahoma" w:hAnsi="Tahoma"/>
          <w:rtl/>
        </w:rPr>
        <w:t>اعداد ردیف‌های پروفایل از کف به سقف:</w:t>
      </w:r>
    </w:p>
    <w:p>
      <w:pPr>
        <w:jc w:val="left"/>
      </w:pPr>
      <w:r>
        <w:rPr>
          <w:rFonts w:ascii="Consolas" w:hAnsi="Consolas"/>
          <w:sz w:val="17"/>
        </w:rPr>
        <w:t>85 , 95 , 125 , 325 , 324 , 254 , 117 , 226 , 472 , 489 , 450 , 330 ,</w:t>
        <w:br/>
        <w:t>217 , 390 , 469 , 512 , 679 , 401 , 312 , 110 , 79 , 45 , 55 , 165 , 109 , 87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مرحله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چه اتفاقی می‌افتد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نتیجه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رشد از کف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۸۵ → ۹۵ → ۱۲۵ → ۳۲۵ سپس توقف (۳۲۴ کوچک‌تر است)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قله اول = ۳۲۵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محدوده اول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خط بین ردیف ۳۲۵ و ردیف کوچک‌ترِ قبلی‌اش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مرز بین ۱۲۵ و ۳۲۵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نزول بعد از قله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۳۲۵ → ۳۲۴ → ۲۵۴ → ۱۱۷ سپس توقف (۲۲۶ بزرگ‌تر است)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دره اول = ۱۱۷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محدوده اول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خط بین ردیف ۱۱۷ و ردیف بزرگ‌ترِ بعدی‌اش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مرز بین ۱۱۷ و ۲۲۶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ادامهٔ مسیر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۲۲۶ → ۴۷۲ → ۴۸۹ سپس توقف (۴۵۰ کوچک‌تر است)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قله دوم = ۴۸۹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محدوده دوم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خط بین ۴۸۹ و ردیف کوچک‌ترِ قبلی‌اش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مرز بین ۴۷۲ و ۴۸۹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نزول بعد از قلهٔ دوم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۳۳۰ → ۲۱۷ سپس توقف (۳۹۰ بزرگ‌تر است)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دره دوم = ۲۱۷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محدوده دوم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خط بین ۲۱۷ و ردیف بزرگ‌ترِ بعدی‌اش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مرز بین ۲۱۷ و ۳۹۰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POC این پروفایل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۶۷۹ (بزرگ‌ترین عدد کل جدول)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بیرون از هر دو محدوده ⇒ بی‌اثر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rtl/>
        </w:rPr>
        <w:t>نتیجه:</w:t>
      </w:r>
      <w:r>
        <w:rPr>
          <w:rFonts w:ascii="Tahoma" w:hAnsi="Tahoma"/>
          <w:rtl/>
        </w:rPr>
        <w:t xml:space="preserve"> محدوده ۱ = بین مرز </w:t>
      </w:r>
      <w:r>
        <w:rPr>
          <w:rFonts w:ascii="Consolas" w:hAnsi="Consolas"/>
          <w:sz w:val="19"/>
          <w:rtl/>
        </w:rPr>
        <w:t>125/325</w:t>
      </w:r>
      <w:r>
        <w:rPr>
          <w:rFonts w:ascii="Tahoma" w:hAnsi="Tahoma"/>
          <w:rtl/>
        </w:rPr>
        <w:t xml:space="preserve"> و </w:t>
      </w:r>
      <w:r>
        <w:rPr>
          <w:rFonts w:ascii="Consolas" w:hAnsi="Consolas"/>
          <w:sz w:val="19"/>
          <w:rtl/>
        </w:rPr>
        <w:t>117/226</w:t>
      </w:r>
      <w:r>
        <w:rPr>
          <w:rFonts w:ascii="Tahoma" w:hAnsi="Tahoma"/>
          <w:rtl/>
        </w:rPr>
        <w:t xml:space="preserve"> · محدوده ۲ = بین مرز </w:t>
      </w:r>
      <w:r>
        <w:rPr>
          <w:rFonts w:ascii="Consolas" w:hAnsi="Consolas"/>
          <w:sz w:val="19"/>
          <w:rtl/>
        </w:rPr>
        <w:t>472/489</w:t>
      </w:r>
      <w:r>
        <w:rPr>
          <w:rFonts w:ascii="Tahoma" w:hAnsi="Tahoma"/>
          <w:rtl/>
        </w:rPr>
        <w:t xml:space="preserve"> و </w:t>
      </w:r>
      <w:r>
        <w:rPr>
          <w:rFonts w:ascii="Consolas" w:hAnsi="Consolas"/>
          <w:sz w:val="19"/>
          <w:rtl/>
        </w:rPr>
        <w:t>217/390</w:t>
      </w:r>
      <w:r>
        <w:rPr>
          <w:rFonts w:ascii="Tahoma" w:hAnsi="Tahoma"/>
          <w:rtl/>
        </w:rPr>
        <w:t xml:space="preserve"> —</w:t>
      </w:r>
    </w:p>
    <w:p>
      <w:pPr>
        <w:jc w:val="right"/>
        <w:bidi/>
      </w:pPr>
      <w:r>
        <w:rPr>
          <w:rFonts w:ascii="Tahoma" w:hAnsi="Tahoma"/>
          <w:rtl/>
        </w:rPr>
        <w:t>و بزرگ‌ترین عدد جدول (۶۷۹) هیچ نقشی در ساخت آن‌ها ندارد.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۷.۵ شرط اعتبار کلوز (فیلتر دوم — بسیار مهم)</w:t>
      </w:r>
    </w:p>
    <w:p>
      <w:pPr>
        <w:jc w:val="right"/>
        <w:bidi/>
      </w:pPr>
      <w:r>
        <w:rPr>
          <w:rFonts w:ascii="Tahoma" w:hAnsi="Tahoma"/>
          <w:rtl/>
        </w:rPr>
        <w:t xml:space="preserve">&gt; </w:t>
      </w:r>
      <w:r>
        <w:rPr>
          <w:rFonts w:ascii="Tahoma" w:hAnsi="Tahoma"/>
          <w:b/>
          <w:rtl/>
        </w:rPr>
        <w:t>هیچ محدوده‌ای نباید به قیمت بسته شدن کندل برسد یا از آن رد شود.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جهت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شرط اعتبار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صعودی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`سقف محدوده &lt; Close کندل`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نزولی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`کف محدوده &gt; Close کندل`</w:t>
            </w:r>
          </w:p>
        </w:tc>
      </w:tr>
    </w:tbl>
    <w:p>
      <w:pPr>
        <w:jc w:val="right"/>
        <w:bidi/>
      </w:pPr>
      <w:r>
        <w:rPr>
          <w:rFonts w:ascii="Tahoma" w:hAnsi="Tahoma"/>
          <w:rtl/>
        </w:rPr>
        <w:t xml:space="preserve">اگر محدوده از Close رد شده باشد ⇒ </w:t>
      </w:r>
      <w:r>
        <w:rPr>
          <w:rFonts w:ascii="Tahoma" w:hAnsi="Tahoma"/>
          <w:b/>
          <w:rtl/>
        </w:rPr>
        <w:t>بی‌اعتبار</w:t>
      </w:r>
      <w:r>
        <w:rPr>
          <w:rFonts w:ascii="Tahoma" w:hAnsi="Tahoma"/>
          <w:rtl/>
        </w:rPr>
        <w:t xml:space="preserve"> است. در کد این موارد با </w:t>
      </w:r>
      <w:r>
        <w:rPr>
          <w:rFonts w:ascii="Tahoma" w:hAnsi="Tahoma"/>
          <w:b/>
          <w:rtl/>
        </w:rPr>
        <w:t>خط‌چین خاکستری</w:t>
      </w:r>
    </w:p>
    <w:p>
      <w:pPr>
        <w:jc w:val="right"/>
        <w:bidi/>
      </w:pPr>
      <w:r>
        <w:rPr>
          <w:rFonts w:ascii="Tahoma" w:hAnsi="Tahoma"/>
          <w:rtl/>
        </w:rPr>
        <w:t>رسم می‌شوند تا ببینید موتور محاسبه کرده ولی فیلتر ردش کرده است.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۷.۶ چرخه عمر باکس روی چارت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رویداد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رفتار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ساخت ناحیه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باکس رنگی (+ نوار رنگی داخل) + دو خط لبه، از کندل ساختار به سمت راست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قیمت از سمت دور باکس بسته شود (صعودی: Close زیر کف باکس · نزولی: Close بالای سقف)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باکس پاک می‌شود و ستاپ همان ناحیه لغو می‌گردد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تعداد باکس‌های زنده از حد مجاز بگذرد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قدیمی‌ترین باکس پاک می‌شود</w:t>
            </w:r>
          </w:p>
        </w:tc>
      </w:tr>
    </w:tbl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۸) تایید میانی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۸.۱ تعریف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قیمت به یک ناحیه فیکس رنج (از بخش ۷) </w:t>
      </w:r>
      <w:r>
        <w:rPr>
          <w:rFonts w:ascii="Tahoma" w:hAnsi="Tahoma"/>
          <w:b/>
          <w:rtl/>
        </w:rPr>
        <w:t>برخورد</w:t>
      </w:r>
      <w:r>
        <w:rPr>
          <w:rFonts w:ascii="Tahoma" w:hAnsi="Tahoma"/>
          <w:rtl/>
        </w:rPr>
        <w:t xml:space="preserve"> می‌کند (هر کندل تریگر۲ که ناحیه را لمس کند).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اولین کندل تایم‌فریم </w:t>
      </w:r>
      <w:r>
        <w:rPr>
          <w:rFonts w:ascii="Tahoma" w:hAnsi="Tahoma"/>
          <w:b/>
          <w:rtl/>
        </w:rPr>
        <w:t>میانی</w:t>
      </w:r>
      <w:r>
        <w:rPr>
          <w:rFonts w:ascii="Tahoma" w:hAnsi="Tahoma"/>
          <w:rtl/>
        </w:rPr>
        <w:t xml:space="preserve"> که </w:t>
      </w:r>
      <w:r>
        <w:rPr>
          <w:rFonts w:ascii="Tahoma" w:hAnsi="Tahoma"/>
          <w:b/>
          <w:rtl/>
        </w:rPr>
        <w:t>پس از آن برخورد بسته شود</w:t>
      </w:r>
      <w:r>
        <w:rPr>
          <w:rFonts w:ascii="Tahoma" w:hAnsi="Tahoma"/>
          <w:rtl/>
        </w:rPr>
        <w:t xml:space="preserve"> ⇒ </w:t>
      </w:r>
      <w:r>
        <w:rPr>
          <w:rFonts w:ascii="Tahoma" w:hAnsi="Tahoma"/>
          <w:b/>
          <w:rtl/>
        </w:rPr>
        <w:t>«تایید میانی»</w:t>
      </w:r>
      <w:r>
        <w:rPr>
          <w:rFonts w:ascii="Tahoma" w:hAnsi="Tahoma"/>
          <w:rtl/>
        </w:rPr>
        <w:t>.</w:t>
      </w:r>
    </w:p>
    <w:p>
      <w:pPr>
        <w:jc w:val="right"/>
        <w:bidi/>
      </w:pPr>
      <w:r>
        <w:rPr>
          <w:rFonts w:ascii="Tahoma" w:hAnsi="Tahoma"/>
          <w:rtl/>
        </w:rPr>
        <w:t xml:space="preserve">&gt; نکته: کندلی که </w:t>
      </w:r>
      <w:r>
        <w:rPr>
          <w:rFonts w:ascii="Tahoma" w:hAnsi="Tahoma"/>
          <w:b/>
          <w:rtl/>
        </w:rPr>
        <w:t>بعد</w:t>
      </w:r>
      <w:r>
        <w:rPr>
          <w:rFonts w:ascii="Tahoma" w:hAnsi="Tahoma"/>
          <w:rtl/>
        </w:rPr>
        <w:t xml:space="preserve"> از تایید میانی باز می‌شود هم اهمیت دارد و «مارک» می‌شود (نشانه بصری).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۸.۲ کف/سقف تایید میانی و ابطال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روند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سطح نگه‌داشته‌شده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ابطال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صعودی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کندل تایید میانی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بسته شدن کندلی زیر آن کف ⇒ تایید میانی از بین می‌رود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نزولی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کندل تایید میانی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بسته شدن کندلی بالای آن سقف ⇒ تایید میانی از بین می‌رود</w:t>
            </w:r>
          </w:p>
        </w:tc>
      </w:tr>
    </w:tbl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با از بین رفتن تایید میانی: </w:t>
      </w:r>
      <w:r>
        <w:rPr>
          <w:rFonts w:ascii="Tahoma" w:hAnsi="Tahoma"/>
          <w:b/>
          <w:rtl/>
        </w:rPr>
        <w:t>هم علامت و هم خط آن پاک می‌شود</w:t>
      </w:r>
      <w:r>
        <w:rPr>
          <w:rFonts w:ascii="Tahoma" w:hAnsi="Tahoma"/>
          <w:rtl/>
        </w:rPr>
        <w:t>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سپس </w:t>
      </w:r>
      <w:r>
        <w:rPr>
          <w:rFonts w:ascii="Tahoma" w:hAnsi="Tahoma"/>
          <w:b/>
          <w:rtl/>
        </w:rPr>
        <w:t>کندل بعدیِ تایم‌فریم میانی که بسته شود</w:t>
      </w:r>
      <w:r>
        <w:rPr>
          <w:rFonts w:ascii="Tahoma" w:hAnsi="Tahoma"/>
          <w:rtl/>
        </w:rPr>
        <w:t>، دوباره تایید میانی می‌شود و همان قوانین تکرار می‌شوند.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>این چرخه تا زمانی ادامه دارد که شروط بخش ۱۰ (ورود) یا بخش ۷.۶ (پاک شدن ناحیه) رخ دهد.</w:t>
      </w:r>
    </w:p>
    <w:p>
      <w:pPr>
        <w:jc w:val="right"/>
        <w:bidi/>
      </w:pPr>
      <w:r>
        <w:rPr>
          <w:rFonts w:ascii="Tahoma" w:hAnsi="Tahoma"/>
          <w:rtl/>
        </w:rPr>
        <w:t xml:space="preserve">&gt; </w:t>
      </w:r>
      <w:r>
        <w:rPr>
          <w:rFonts w:ascii="Tahoma" w:hAnsi="Tahoma"/>
          <w:b/>
          <w:rtl/>
        </w:rPr>
        <w:t>گزینه اجرایی:</w:t>
      </w:r>
      <w:r>
        <w:rPr>
          <w:rFonts w:ascii="Tahoma" w:hAnsi="Tahoma"/>
          <w:rtl/>
        </w:rPr>
        <w:t xml:space="preserve"> ورودی </w:t>
      </w:r>
      <w:r>
        <w:rPr>
          <w:rFonts w:ascii="Consolas" w:hAnsi="Consolas"/>
          <w:sz w:val="19"/>
          <w:rtl/>
        </w:rPr>
        <w:t>شکست تایید میانی با:</w:t>
      </w:r>
      <w:r>
        <w:rPr>
          <w:rFonts w:ascii="Tahoma" w:hAnsi="Tahoma"/>
          <w:rtl/>
        </w:rPr>
        <w:t xml:space="preserve"> می‌تواند </w:t>
      </w:r>
      <w:r>
        <w:rPr>
          <w:rFonts w:ascii="Consolas" w:hAnsi="Consolas"/>
          <w:sz w:val="19"/>
          <w:rtl/>
        </w:rPr>
        <w:t>Close</w:t>
      </w:r>
      <w:r>
        <w:rPr>
          <w:rFonts w:ascii="Tahoma" w:hAnsi="Tahoma"/>
          <w:rtl/>
        </w:rPr>
        <w:t xml:space="preserve"> (پیش‌فرض) یا </w:t>
      </w:r>
      <w:r>
        <w:rPr>
          <w:rFonts w:ascii="Consolas" w:hAnsi="Consolas"/>
          <w:sz w:val="19"/>
          <w:rtl/>
        </w:rPr>
        <w:t>Wick</w:t>
      </w:r>
      <w:r>
        <w:rPr>
          <w:rFonts w:ascii="Tahoma" w:hAnsi="Tahoma"/>
          <w:rtl/>
        </w:rPr>
        <w:t xml:space="preserve"> باشد.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۹) ناحیه ولوم کم (تایم‌فریم تریگر۱)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۹.۱ تعاریف حجم (مبنای مقایسه = کندل قبلی)</w:t>
      </w:r>
    </w:p>
    <w:p>
      <w:pPr>
        <w:jc w:val="right"/>
        <w:bidi/>
      </w:pPr>
      <w:r>
        <w:rPr>
          <w:rFonts w:ascii="Tahoma" w:hAnsi="Tahoma"/>
          <w:rtl/>
        </w:rPr>
        <w:t xml:space="preserve">هر کندل یک عدد حجم دارد که بروکر/صرافی ارائه می‌دهد. مبنای مقایسه </w:t>
      </w:r>
      <w:r>
        <w:rPr>
          <w:rFonts w:ascii="Tahoma" w:hAnsi="Tahoma"/>
          <w:b/>
          <w:rtl/>
        </w:rPr>
        <w:t>همیشه کندل قبلی همان کندل</w:t>
      </w:r>
      <w:r>
        <w:rPr>
          <w:rFonts w:ascii="Tahoma" w:hAnsi="Tahoma"/>
          <w:rtl/>
        </w:rPr>
        <w:t xml:space="preserve"> است</w:t>
      </w:r>
    </w:p>
    <w:p>
      <w:pPr>
        <w:jc w:val="right"/>
        <w:bidi/>
      </w:pPr>
      <w:r>
        <w:rPr>
          <w:rFonts w:ascii="Tahoma" w:hAnsi="Tahoma"/>
          <w:rtl/>
        </w:rPr>
        <w:t xml:space="preserve">و مقایسه </w:t>
      </w:r>
      <w:r>
        <w:rPr>
          <w:rFonts w:ascii="Tahoma" w:hAnsi="Tahoma"/>
          <w:b/>
          <w:rtl/>
        </w:rPr>
        <w:t>بعد از بسته شدن</w:t>
      </w:r>
      <w:r>
        <w:rPr>
          <w:rFonts w:ascii="Tahoma" w:hAnsi="Tahoma"/>
          <w:rtl/>
        </w:rPr>
        <w:t xml:space="preserve"> کندل انجام می‌شود: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اصطلاح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تعریف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ولوم کم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حجم این کندل کمتر از حجم کندل قبلی‌اش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ولوم زیاد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حجم این کندل بیشتر از حجم کندل قبلی‌اش</w:t>
            </w:r>
          </w:p>
        </w:tc>
      </w:tr>
    </w:tbl>
    <w:p>
      <w:pPr>
        <w:jc w:val="right"/>
        <w:bidi/>
      </w:pPr>
      <w:r>
        <w:rPr>
          <w:rFonts w:ascii="Tahoma" w:hAnsi="Tahoma"/>
          <w:rtl/>
        </w:rPr>
        <w:t>وقتی کندل مورد نظر (کم‌ولوم یا زیاد‌ولوم) پیدا شد، از آن لحظه «در نظر گرفته می‌شود» تا بررسی شود</w:t>
      </w:r>
    </w:p>
    <w:p>
      <w:pPr>
        <w:jc w:val="right"/>
        <w:bidi/>
      </w:pPr>
      <w:r>
        <w:rPr>
          <w:rFonts w:ascii="Tahoma" w:hAnsi="Tahoma"/>
          <w:rtl/>
        </w:rPr>
        <w:t>شرایط را حفظ می‌کند یا نقض می‌شود. این فرایند برای هر دو حالت (کم و زیاد) یکسان است.</w:t>
      </w:r>
    </w:p>
    <w:p>
      <w:pPr>
        <w:jc w:val="right"/>
        <w:bidi/>
      </w:pPr>
      <w:r>
        <w:rPr>
          <w:rFonts w:ascii="Tahoma" w:hAnsi="Tahoma"/>
          <w:rtl/>
        </w:rPr>
        <w:t xml:space="preserve">&gt; </w:t>
      </w:r>
      <w:r>
        <w:rPr>
          <w:rFonts w:ascii="Tahoma" w:hAnsi="Tahoma"/>
          <w:b/>
          <w:rtl/>
        </w:rPr>
        <w:t>پیش‌فرض در کد:</w:t>
      </w:r>
      <w:r>
        <w:rPr>
          <w:rFonts w:ascii="Tahoma" w:hAnsi="Tahoma"/>
          <w:rtl/>
        </w:rPr>
        <w:t xml:space="preserve"> «ولوم زیاد» = </w:t>
      </w:r>
      <w:r>
        <w:rPr>
          <w:rFonts w:ascii="Tahoma" w:hAnsi="Tahoma"/>
          <w:b/>
          <w:rtl/>
        </w:rPr>
        <w:t>اولین افزایش نسبت به کندل قبل</w:t>
      </w:r>
      <w:r>
        <w:rPr>
          <w:rFonts w:ascii="Tahoma" w:hAnsi="Tahoma"/>
          <w:rtl/>
        </w:rPr>
        <w:t>. گزینهٔ «بیشترین حجم از شروع</w:t>
      </w:r>
    </w:p>
    <w:p>
      <w:pPr>
        <w:jc w:val="right"/>
        <w:bidi/>
      </w:pPr>
      <w:r>
        <w:rPr>
          <w:rFonts w:ascii="Tahoma" w:hAnsi="Tahoma"/>
          <w:rtl/>
        </w:rPr>
        <w:t>&gt; اسکن» هم در تنظیمات موجود است (</w:t>
      </w:r>
      <w:r>
        <w:rPr>
          <w:rFonts w:ascii="Consolas" w:hAnsi="Consolas"/>
          <w:sz w:val="19"/>
          <w:rtl/>
        </w:rPr>
        <w:t>معیار کندل مارکِ ولوم زیاد</w:t>
      </w:r>
      <w:r>
        <w:rPr>
          <w:rFonts w:ascii="Tahoma" w:hAnsi="Tahoma"/>
          <w:rtl/>
        </w:rPr>
        <w:t>).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۹.۲ تشکیل ناحیه (روند صعودی)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بعد از تایید میانی، در تریگر۱ دنبال </w:t>
      </w:r>
      <w:r>
        <w:rPr>
          <w:rFonts w:ascii="Tahoma" w:hAnsi="Tahoma"/>
          <w:b/>
          <w:rtl/>
        </w:rPr>
        <w:t>اولین کندل با ولوم کم</w:t>
      </w:r>
      <w:r>
        <w:rPr>
          <w:rFonts w:ascii="Tahoma" w:hAnsi="Tahoma"/>
          <w:rtl/>
        </w:rPr>
        <w:t xml:space="preserve"> می‌گردیم ⇒ آن کندل </w:t>
      </w:r>
      <w:r>
        <w:rPr>
          <w:rFonts w:ascii="Tahoma" w:hAnsi="Tahoma"/>
          <w:b/>
          <w:rtl/>
        </w:rPr>
        <w:t>مارک</w:t>
      </w:r>
      <w:r>
        <w:rPr>
          <w:rFonts w:ascii="Tahoma" w:hAnsi="Tahoma"/>
          <w:rtl/>
        </w:rPr>
        <w:t xml:space="preserve"> می‌شود.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کندل‌های بعدی باید </w:t>
      </w:r>
      <w:r>
        <w:rPr>
          <w:rFonts w:ascii="Tahoma" w:hAnsi="Tahoma"/>
          <w:b/>
          <w:rtl/>
        </w:rPr>
        <w:t>بدون رسیدن به کف کندل مارک‌شده</w:t>
      </w:r>
      <w:r>
        <w:rPr>
          <w:rFonts w:ascii="Tahoma" w:hAnsi="Tahoma"/>
          <w:rtl/>
        </w:rPr>
        <w:t>، بالاتر از سقف آن بسته شوند.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اولین کندلی که بالای سقف کندل مارک‌شده بسته شود</w:t>
      </w:r>
      <w:r>
        <w:rPr>
          <w:rFonts w:ascii="Tahoma" w:hAnsi="Tahoma"/>
          <w:rtl/>
        </w:rPr>
        <w:t xml:space="preserve"> ⇒ ناحیه </w:t>
      </w:r>
      <w:r>
        <w:rPr>
          <w:rFonts w:ascii="Tahoma" w:hAnsi="Tahoma"/>
          <w:b/>
          <w:rtl/>
        </w:rPr>
        <w:t>تایید</w:t>
      </w:r>
      <w:r>
        <w:rPr>
          <w:rFonts w:ascii="Tahoma" w:hAnsi="Tahoma"/>
          <w:rtl/>
        </w:rPr>
        <w:t xml:space="preserve"> می‌شود.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از </w:t>
      </w:r>
      <w:r>
        <w:rPr>
          <w:rFonts w:ascii="Tahoma" w:hAnsi="Tahoma"/>
          <w:b/>
          <w:rtl/>
        </w:rPr>
        <w:t>سقف تا کف کندل مارک‌شده</w:t>
      </w:r>
      <w:r>
        <w:rPr>
          <w:rFonts w:ascii="Tahoma" w:hAnsi="Tahoma"/>
          <w:rtl/>
        </w:rPr>
        <w:t xml:space="preserve"> یک باکس رسم می‌شود ⇒ </w:t>
      </w:r>
      <w:r>
        <w:rPr>
          <w:rFonts w:ascii="Tahoma" w:hAnsi="Tahoma"/>
          <w:b/>
          <w:rtl/>
        </w:rPr>
        <w:t>«ناحیه ولوم کم»</w:t>
      </w:r>
      <w:r>
        <w:rPr>
          <w:rFonts w:ascii="Tahoma" w:hAnsi="Tahoma"/>
          <w:rtl/>
        </w:rPr>
        <w:t>. (رنگ زرد)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۹.۳ روند نزولی (قرینه)</w:t>
      </w:r>
    </w:p>
    <w:p>
      <w:pPr>
        <w:jc w:val="right"/>
        <w:bidi/>
      </w:pPr>
      <w:r>
        <w:rPr>
          <w:rFonts w:ascii="Tahoma" w:hAnsi="Tahoma"/>
          <w:rtl/>
        </w:rPr>
        <w:t xml:space="preserve">مارک اولین کندل کم‌ولوم ⇒ تایید با بسته شدن </w:t>
      </w:r>
      <w:r>
        <w:rPr>
          <w:rFonts w:ascii="Tahoma" w:hAnsi="Tahoma"/>
          <w:b/>
          <w:rtl/>
        </w:rPr>
        <w:t>زیر کف</w:t>
      </w:r>
      <w:r>
        <w:rPr>
          <w:rFonts w:ascii="Tahoma" w:hAnsi="Tahoma"/>
          <w:rtl/>
        </w:rPr>
        <w:t xml:space="preserve"> کندل مارک‌شده، بدون رسیدن به سقف آن.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۹.۴ ابطال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حالت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نتیجه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رسیدن قیمت به سمت مخالفِ کندل مارک‌شده (صعودی: کف)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ناحیه حذف می‌شود و دنبال کندل کم‌ولوم جدید می‌گردیم (پروسه تکرار می‌شود)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وجود تایید میانی معتبر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شرط لازم برای جست‌وجوی کندل کم‌ولوم جدید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۹.۵ قاعده **یک‌بارمصرفی** (قانون کلیدی این استراتژی)</w:t>
      </w:r>
    </w:p>
    <w:p>
      <w:pPr>
        <w:jc w:val="right"/>
        <w:bidi/>
      </w:pPr>
      <w:r>
        <w:rPr>
          <w:rFonts w:ascii="Tahoma" w:hAnsi="Tahoma"/>
          <w:rtl/>
        </w:rPr>
        <w:t xml:space="preserve">&gt; در تریگر۱، هر باکس ولوم کم </w:t>
      </w:r>
      <w:r>
        <w:rPr>
          <w:rFonts w:ascii="Tahoma" w:hAnsi="Tahoma"/>
          <w:b/>
          <w:rtl/>
        </w:rPr>
        <w:t>فقط یک بار برگشت و خروج دارد</w:t>
      </w:r>
      <w:r>
        <w:rPr>
          <w:rFonts w:ascii="Tahoma" w:hAnsi="Tahoma"/>
          <w:rtl/>
        </w:rPr>
        <w:t xml:space="preserve"> — چه معامله‌ای گرفته باشید، چه نه.</w:t>
      </w:r>
    </w:p>
    <w:p>
      <w:pPr>
        <w:jc w:val="right"/>
        <w:bidi/>
      </w:pPr>
      <w:r>
        <w:rPr>
          <w:rFonts w:ascii="Tahoma" w:hAnsi="Tahoma"/>
          <w:rtl/>
        </w:rPr>
        <w:t>پیاده‌سازی: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>اولین ورود قیمت به باکس ⇒ فلگ «برخورد» روشن می‌شود.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اگر قیمت سپس </w:t>
      </w:r>
      <w:r>
        <w:rPr>
          <w:rFonts w:ascii="Tahoma" w:hAnsi="Tahoma"/>
          <w:b/>
          <w:rtl/>
        </w:rPr>
        <w:t>خارج از باکس</w:t>
      </w:r>
      <w:r>
        <w:rPr>
          <w:rFonts w:ascii="Tahoma" w:hAnsi="Tahoma"/>
          <w:rtl/>
        </w:rPr>
        <w:t xml:space="preserve"> (در جهت روند) بسته شود ⇒ باکس </w:t>
      </w:r>
      <w:r>
        <w:rPr>
          <w:rFonts w:ascii="Tahoma" w:hAnsi="Tahoma"/>
          <w:b/>
          <w:rtl/>
        </w:rPr>
        <w:t>مصرف‌شده</w:t>
      </w:r>
      <w:r>
        <w:rPr>
          <w:rFonts w:ascii="Tahoma" w:hAnsi="Tahoma"/>
          <w:rtl/>
        </w:rPr>
        <w:t xml:space="preserve"> است، خطوطش پاک می‌شود.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>اگر در آن لحظه هنوز ناحیه ولوم زیاد تایید نشده بود ⇒ ستاپ پایان می‌یابد (برچسب «باکس ولوم کم مصرف شد ✖»).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بازگشت مجدد قیمت به همان باکس </w:t>
      </w:r>
      <w:r>
        <w:rPr>
          <w:rFonts w:ascii="Tahoma" w:hAnsi="Tahoma"/>
          <w:b/>
          <w:rtl/>
        </w:rPr>
        <w:t>بی‌اعتبار</w:t>
      </w:r>
      <w:r>
        <w:rPr>
          <w:rFonts w:ascii="Tahoma" w:hAnsi="Tahoma"/>
          <w:rtl/>
        </w:rPr>
        <w:t xml:space="preserve"> است.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۱۰) ناحیه ولوم زیاد (تایم‌فریم تریگر۲ = چارت)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۱۰.۱ پیش‌شرط (گیتی که رعایت نشدنش زنجیره را می‌سوزاند)</w:t>
      </w:r>
    </w:p>
    <w:p>
      <w:pPr>
        <w:jc w:val="right"/>
        <w:bidi/>
      </w:pPr>
      <w:r>
        <w:rPr>
          <w:rFonts w:ascii="Tahoma" w:hAnsi="Tahoma"/>
          <w:rtl/>
        </w:rPr>
        <w:t xml:space="preserve">&gt; اسکن ناحیه ولوم زیاد </w:t>
      </w:r>
      <w:r>
        <w:rPr>
          <w:rFonts w:ascii="Tahoma" w:hAnsi="Tahoma"/>
          <w:b/>
          <w:rtl/>
        </w:rPr>
        <w:t>فقط از لحظه‌ای</w:t>
      </w:r>
      <w:r>
        <w:rPr>
          <w:rFonts w:ascii="Tahoma" w:hAnsi="Tahoma"/>
          <w:rtl/>
        </w:rPr>
        <w:t xml:space="preserve"> شروع می‌شود که قیمت </w:t>
      </w:r>
      <w:r>
        <w:rPr>
          <w:rFonts w:ascii="Tahoma" w:hAnsi="Tahoma"/>
          <w:b/>
          <w:rtl/>
        </w:rPr>
        <w:t>به باکس ولوم کم برگردد</w:t>
      </w:r>
      <w:r>
        <w:rPr>
          <w:rFonts w:ascii="Tahoma" w:hAnsi="Tahoma"/>
          <w:rtl/>
        </w:rPr>
        <w:t>.</w:t>
      </w:r>
    </w:p>
    <w:p>
      <w:pPr>
        <w:jc w:val="right"/>
        <w:bidi/>
      </w:pPr>
      <w:r>
        <w:rPr>
          <w:rFonts w:ascii="Tahoma" w:hAnsi="Tahoma"/>
          <w:rtl/>
        </w:rPr>
        <w:t>اگر این گیت نباشد، اسکن در کندل‌های بلافاصله بعد از تایید ولوم کم فعال می‌شود، در حالی که قیمت</w:t>
      </w:r>
    </w:p>
    <w:p>
      <w:pPr>
        <w:jc w:val="right"/>
        <w:bidi/>
      </w:pPr>
      <w:r>
        <w:rPr>
          <w:rFonts w:ascii="Tahoma" w:hAnsi="Tahoma"/>
          <w:rtl/>
        </w:rPr>
        <w:t>هنوز به باکس برنگشته — و ناحیه ولوم زیادِ بی‌ربط یا نقض‌شده تولید می‌شود.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۱۰.۲ تشکیل ناحیه (روند صعودی)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قیمت به باکس ولوم کم برمی‌گردد ⇒ </w:t>
      </w:r>
      <w:r>
        <w:rPr>
          <w:rFonts w:ascii="Tahoma" w:hAnsi="Tahoma"/>
          <w:b/>
          <w:rtl/>
        </w:rPr>
        <w:t>شروع اسکن</w:t>
      </w:r>
      <w:r>
        <w:rPr>
          <w:rFonts w:ascii="Tahoma" w:hAnsi="Tahoma"/>
          <w:rtl/>
        </w:rPr>
        <w:t>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در تریگر۲، کندلی که </w:t>
      </w:r>
      <w:r>
        <w:rPr>
          <w:rFonts w:ascii="Tahoma" w:hAnsi="Tahoma"/>
          <w:b/>
          <w:rtl/>
        </w:rPr>
        <w:t>بیشترین ولوم</w:t>
      </w:r>
      <w:r>
        <w:rPr>
          <w:rFonts w:ascii="Tahoma" w:hAnsi="Tahoma"/>
          <w:rtl/>
        </w:rPr>
        <w:t xml:space="preserve"> را از شروع اسکن دارد، </w:t>
      </w:r>
      <w:r>
        <w:rPr>
          <w:rFonts w:ascii="Tahoma" w:hAnsi="Tahoma"/>
          <w:b/>
          <w:rtl/>
        </w:rPr>
        <w:t>مارک</w:t>
      </w:r>
      <w:r>
        <w:rPr>
          <w:rFonts w:ascii="Tahoma" w:hAnsi="Tahoma"/>
          <w:rtl/>
        </w:rPr>
        <w:t xml:space="preserve"> می‌شود.</w:t>
      </w:r>
    </w:p>
    <w:p>
      <w:pPr>
        <w:jc w:val="right"/>
        <w:bidi/>
      </w:pPr>
      <w:r>
        <w:rPr>
          <w:rFonts w:ascii="Tahoma" w:hAnsi="Tahoma"/>
          <w:rtl/>
        </w:rPr>
        <w:t xml:space="preserve">   (گزینه جایگزین: «اولین کندلی که ولومش از کندل قبل بیشتر باشد»)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>کندل‌های بعدی بدون رسیدن به کف کندل مارک‌شده، باید بالاتر از سقف آن بسته شوند.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اولین کندلی که بالاتر از سقف کندل مارک‌شده بسته شود</w:t>
      </w:r>
      <w:r>
        <w:rPr>
          <w:rFonts w:ascii="Tahoma" w:hAnsi="Tahoma"/>
          <w:rtl/>
        </w:rPr>
        <w:t xml:space="preserve"> ⇒ ناحیه </w:t>
      </w:r>
      <w:r>
        <w:rPr>
          <w:rFonts w:ascii="Tahoma" w:hAnsi="Tahoma"/>
          <w:b/>
          <w:rtl/>
        </w:rPr>
        <w:t>تایید</w:t>
      </w:r>
      <w:r>
        <w:rPr>
          <w:rFonts w:ascii="Tahoma" w:hAnsi="Tahoma"/>
          <w:rtl/>
        </w:rPr>
        <w:t xml:space="preserve"> می‌شود.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از </w:t>
      </w:r>
      <w:r>
        <w:rPr>
          <w:rFonts w:ascii="Tahoma" w:hAnsi="Tahoma"/>
          <w:b/>
          <w:rtl/>
        </w:rPr>
        <w:t>سقف تا کف کندل مارک‌شده</w:t>
      </w:r>
      <w:r>
        <w:rPr>
          <w:rFonts w:ascii="Tahoma" w:hAnsi="Tahoma"/>
          <w:rtl/>
        </w:rPr>
        <w:t xml:space="preserve"> یک باکس ساخته می‌شود ⇒ </w:t>
      </w:r>
      <w:r>
        <w:rPr>
          <w:rFonts w:ascii="Tahoma" w:hAnsi="Tahoma"/>
          <w:b/>
          <w:rtl/>
        </w:rPr>
        <w:t>«ناحیه ولوم زیاد»</w:t>
      </w:r>
      <w:r>
        <w:rPr>
          <w:rFonts w:ascii="Tahoma" w:hAnsi="Tahoma"/>
          <w:rtl/>
        </w:rPr>
        <w:t>. (رنگ آبی)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۱۰.۳ ابطال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حالت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نتیجه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نقض کف کندل مارک‌شده (صعودی) قبل از تایید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ناحیه حذف می‌شود؛ اگر ناحیه ولوم کم معتبر باشد، کندل ولوم‌زیاد جدید جست‌وجو می‌شود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بسته شدن زیر کف ناحیه در حالت «مسلح» (پیش از ورود)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ناحیه حذف و اسکن از سر گرفته می‌شود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۱۰.۴ لحظه تایید ⇒ محاسبه سطوح معامله</w:t>
      </w:r>
    </w:p>
    <w:p>
      <w:pPr>
        <w:jc w:val="right"/>
        <w:bidi/>
      </w:pPr>
      <w:r>
        <w:rPr>
          <w:rFonts w:ascii="Tahoma" w:hAnsi="Tahoma"/>
          <w:rtl/>
        </w:rPr>
        <w:t>با تایید ناحیه ولوم زیاد، این‌ها محاسبه و رسم می‌شوند: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سطح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صعودی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نزولی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نقطه ورود (Entry)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ناحیه ولوم زیاد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ناحیه ولوم زیاد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حد ضرر (SL)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ناحیه − بافر تیک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ناحیه + بافر تیک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TP1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تایید میانی + ۳۸.۲٪ · R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تایید میانی − ۳۸.۲٪ · R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TP2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تایید میانی + ۵۰٪ · R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تایید میانی − ۵۰٪ · R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TP نهایی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تایید میانی + ۱۲۷.۲٪ · R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تایید میانی − ۱۲۷.۲٪ · R</w:t>
            </w:r>
          </w:p>
        </w:tc>
      </w:tr>
    </w:tbl>
    <w:p>
      <w:pPr>
        <w:jc w:val="right"/>
        <w:bidi/>
      </w:pPr>
      <w:r>
        <w:rPr>
          <w:rFonts w:ascii="Tahoma" w:hAnsi="Tahoma"/>
          <w:rtl/>
        </w:rPr>
        <w:t xml:space="preserve">که </w:t>
      </w:r>
      <w:r>
        <w:rPr>
          <w:rFonts w:ascii="Consolas" w:hAnsi="Consolas"/>
          <w:sz w:val="19"/>
          <w:rtl/>
        </w:rPr>
        <w:t>R</w:t>
      </w:r>
      <w:r>
        <w:rPr>
          <w:rFonts w:ascii="Tahoma" w:hAnsi="Tahoma"/>
          <w:rtl/>
        </w:rPr>
        <w:t xml:space="preserve"> فاصله لنگرهای فیبوناچی است (بخش ۱۱).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۱۰.۵ ورود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روش الف: سفارش </w:t>
      </w:r>
      <w:r>
        <w:rPr>
          <w:rFonts w:ascii="Tahoma" w:hAnsi="Tahoma"/>
          <w:b/>
          <w:rtl/>
        </w:rPr>
        <w:t>بای/سل لیمیت</w:t>
      </w:r>
      <w:r>
        <w:rPr>
          <w:rFonts w:ascii="Tahoma" w:hAnsi="Tahoma"/>
          <w:rtl/>
        </w:rPr>
        <w:t xml:space="preserve"> روی لبه ناحیه ولوم زیاد (پیش‌فرض در کد و در نسخه بک‌تست).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روش ب: ورود </w:t>
      </w:r>
      <w:r>
        <w:rPr>
          <w:rFonts w:ascii="Tahoma" w:hAnsi="Tahoma"/>
          <w:b/>
          <w:rtl/>
        </w:rPr>
        <w:t>یک تیک بعد</w:t>
      </w:r>
      <w:r>
        <w:rPr>
          <w:rFonts w:ascii="Tahoma" w:hAnsi="Tahoma"/>
          <w:rtl/>
        </w:rPr>
        <w:t xml:space="preserve"> از برخورد قیمت به ناحیه (ورود بازار).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>اگر قیمت پیش از پر شدن سفارش، خلاف جهت ناحیه را نقض کند ⇒ سفارش لغو می‌شود.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۱۱) فیبوناچی، حد سود ۱.۲۷۲ و سطوح ۳۸٪ و ۵۰٪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۱۱.۱ لنگرهای فیبوناچی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روند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لنگر ۰٪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لنگر ۱۰۰٪ (پول‌بک)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صعودی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بالاترین `pinBE`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تایید میانی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نزولی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پایین‌ترین `pinBU`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تایید میانی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۱۱.۲ فرمول‌ها</w:t>
      </w:r>
    </w:p>
    <w:p>
      <w:pPr>
        <w:jc w:val="left"/>
      </w:pPr>
      <w:r>
        <w:rPr>
          <w:rFonts w:ascii="Consolas" w:hAnsi="Consolas"/>
          <w:sz w:val="17"/>
        </w:rPr>
        <w:t>R (دامنه) = |لنگر۰٪ − لنگر۱۰۰٪|</w:t>
        <w:br/>
        <w:br/>
        <w:t>صعودی:   TP  = کف تایید میانی + ۱.۲۷۲ × R     (بالای سقف pinBE می‌افتد)</w:t>
        <w:br/>
        <w:t xml:space="preserve">         TP1 = کف تایید میانی + ۰.۳۸۲ × R</w:t>
        <w:br/>
        <w:t xml:space="preserve">         TP2 = کف تایید میانی + ۰.۵۰۰ × R</w:t>
        <w:br/>
        <w:br/>
        <w:t>نزولی:   TP  = سقف تایید میانی − ۱.۲۷۲ × R     (زیر کف pinBU می‌افتد)</w:t>
        <w:br/>
        <w:t xml:space="preserve">         TP1 = سقف تایید میانی − ۰.۳۸۲ × R</w:t>
        <w:br/>
        <w:t xml:space="preserve">         TP2 = سقف تایید میانی − ۰.۵۰۰ × R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۱۱.۳ قوانین حاشیه‌ای (Edge Cases)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حالت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رفتار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فاصله ورود تا خط ۱.۲۷۲ کمتر از ۱۰ واحد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حد سود = `ورود ± ۱۰` (پیش‌فرض قابل تغییر با ورودی «حداقل فاصله حدسود»)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TP1 یا TP2 سمت اشتباه (مثلاً پایین‌تر از ورود در خرید)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به‌نسبت ۳۸٪ و ۵۰٪ از فاصله ورود تا TP نهایی جایگزین می‌شود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لنگرها نامعتبر (مثلاً کف تایید میانی بالاتر از pinBE در خرید)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فقط TP نهایی با قاعده ۱۰ واحد محاسبه می‌شود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۱۱.۴ تقسیم حجم و سر‌به‌سر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سطح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کار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TP1 (۳۸٪)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بستن یک‌سوم حجم + انتقال حد ضرر به نقطه ورود (سر‌به‌سر)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TP2 (۵۰٪)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بستن یک‌سوم دوم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TP نهایی (۱.۲۷۲)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بستن یک‌سوم باقی‌مانده</w:t>
            </w:r>
          </w:p>
        </w:tc>
      </w:tr>
    </w:tbl>
    <w:p>
      <w:pPr>
        <w:jc w:val="right"/>
        <w:bidi/>
      </w:pPr>
      <w:r>
        <w:rPr>
          <w:rFonts w:ascii="Tahoma" w:hAnsi="Tahoma"/>
          <w:rtl/>
        </w:rPr>
        <w:t>&gt; نکته: در ناحیه ۳۸٪ فیبوناچی، حد ضرر با نقطه ورود برابر می‌شود ⇒ «سر‌به‌سر».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۱۲) سناریوی صعودی — گام به گام</w:t>
      </w:r>
    </w:p>
    <w:p>
      <w:pPr>
        <w:jc w:val="right"/>
        <w:bidi/>
      </w:pPr>
      <w:r>
        <w:rPr>
          <w:rFonts w:ascii="Tahoma" w:hAnsi="Tahoma"/>
          <w:rtl/>
        </w:rPr>
        <w:t xml:space="preserve">&gt; مرجع: بخش‌های ۳ تا ۱۱. این ترتیب </w:t>
      </w:r>
      <w:r>
        <w:rPr>
          <w:rFonts w:ascii="Tahoma" w:hAnsi="Tahoma"/>
          <w:b/>
          <w:rtl/>
        </w:rPr>
        <w:t>دقیقاً</w:t>
      </w:r>
      <w:r>
        <w:rPr>
          <w:rFonts w:ascii="Tahoma" w:hAnsi="Tahoma"/>
          <w:rtl/>
        </w:rPr>
        <w:t xml:space="preserve"> همان ترتیبی است که موتور کد اجرا می‌کند.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روند ساختار را معلوم کن.</w:t>
      </w:r>
      <w:r>
        <w:rPr>
          <w:rFonts w:ascii="Tahoma" w:hAnsi="Tahoma"/>
          <w:rtl/>
        </w:rPr>
        <w:t xml:space="preserve"> روند صعودی = توالی </w:t>
      </w:r>
      <w:r>
        <w:rPr>
          <w:rFonts w:ascii="Consolas" w:hAnsi="Consolas"/>
          <w:sz w:val="19"/>
          <w:rtl/>
        </w:rPr>
        <w:t>pinBU → pinBE → pinBU بالاتر → Close بالای سقف pinBE</w:t>
      </w:r>
      <w:r>
        <w:rPr>
          <w:rFonts w:ascii="Tahoma" w:hAnsi="Tahoma"/>
          <w:rtl/>
        </w:rPr>
        <w:t>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نواحی فیکس رنج را بساز.</w:t>
      </w:r>
      <w:r>
        <w:rPr>
          <w:rFonts w:ascii="Tahoma" w:hAnsi="Tahoma"/>
          <w:rtl/>
        </w:rPr>
        <w:t xml:space="preserve"> برای هر کندل </w:t>
      </w:r>
      <w:r>
        <w:rPr>
          <w:rFonts w:ascii="Tahoma" w:hAnsi="Tahoma"/>
          <w:b/>
          <w:rtl/>
        </w:rPr>
        <w:t>صعودی</w:t>
      </w:r>
      <w:r>
        <w:rPr>
          <w:rFonts w:ascii="Tahoma" w:hAnsi="Tahoma"/>
          <w:rtl/>
        </w:rPr>
        <w:t xml:space="preserve"> ساختار یک پروفایل ۲۴ ردیفی ⇒ دو ناحیه مهم</w:t>
      </w:r>
    </w:p>
    <w:p>
      <w:pPr>
        <w:jc w:val="right"/>
        <w:bidi/>
      </w:pPr>
      <w:r>
        <w:rPr>
          <w:rFonts w:ascii="Tahoma" w:hAnsi="Tahoma"/>
          <w:rtl/>
        </w:rPr>
        <w:t xml:space="preserve">   (با شرط اعتبار کلوز).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منتظر برگشت و برخورد قیمت به یک ناحیه بمان.</w:t>
      </w:r>
      <w:r>
        <w:rPr>
          <w:rFonts w:ascii="Tahoma" w:hAnsi="Tahoma"/>
          <w:rtl/>
        </w:rPr>
        <w:t xml:space="preserve"> برخورد = لمس ناحیه با هر کندل تریگر۲.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منتظر تایید میانی بمان.</w:t>
      </w:r>
      <w:r>
        <w:rPr>
          <w:rFonts w:ascii="Tahoma" w:hAnsi="Tahoma"/>
          <w:rtl/>
        </w:rPr>
        <w:t xml:space="preserve"> اولین کندل ۱۵ دقیقه‌ای که بعد از برخورد بسته شود ⇒ </w:t>
      </w:r>
      <w:r>
        <w:rPr>
          <w:rFonts w:ascii="Tahoma" w:hAnsi="Tahoma"/>
          <w:b/>
          <w:rtl/>
        </w:rPr>
        <w:t>کف</w:t>
      </w:r>
      <w:r>
        <w:rPr>
          <w:rFonts w:ascii="Tahoma" w:hAnsi="Tahoma"/>
          <w:rtl/>
        </w:rPr>
        <w:t xml:space="preserve"> آن = «کف تایید میانی».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کندل بعدی تایم‌فریم میانی را مارک کن.</w:t>
      </w:r>
      <w:r>
        <w:rPr>
          <w:rFonts w:ascii="Tahoma" w:hAnsi="Tahoma"/>
          <w:rtl/>
        </w:rPr>
        <w:t xml:space="preserve"> (اشاره بصری، در کد ثبت می‌شود)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از اینجا در تریگر۱ ناحیه ولوم کم صعودی را بساز.</w:t>
      </w:r>
      <w:r>
        <w:rPr>
          <w:rFonts w:ascii="Tahoma" w:hAnsi="Tahoma"/>
          <w:rtl/>
        </w:rPr>
        <w:t xml:space="preserve"> اولین کندل کم‌ولوم (مارک) ⇒</w:t>
      </w:r>
    </w:p>
    <w:p>
      <w:pPr>
        <w:jc w:val="right"/>
        <w:bidi/>
      </w:pPr>
      <w:r>
        <w:rPr>
          <w:rFonts w:ascii="Tahoma" w:hAnsi="Tahoma"/>
          <w:rtl/>
        </w:rPr>
        <w:t xml:space="preserve">   اولین کندل بسته‌شده بالای سقف آن (تایید) ⇒ باکس </w:t>
      </w:r>
      <w:r>
        <w:rPr>
          <w:rFonts w:ascii="Consolas" w:hAnsi="Consolas"/>
          <w:sz w:val="19"/>
          <w:rtl/>
        </w:rPr>
        <w:t>high..low</w:t>
      </w:r>
      <w:r>
        <w:rPr>
          <w:rFonts w:ascii="Tahoma" w:hAnsi="Tahoma"/>
          <w:rtl/>
        </w:rPr>
        <w:t xml:space="preserve"> آن کندل.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منتظر برگشت قیمت به باکس ولوم کم بمان.</w:t>
      </w:r>
      <w:r>
        <w:rPr>
          <w:rFonts w:ascii="Tahoma" w:hAnsi="Tahoma"/>
          <w:rtl/>
        </w:rPr>
        <w:t xml:space="preserve"> این لحظه، شروع اسکن ولوم زیاد است.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در تریگر۲ ناحیه ولوم زیاد را بساز.</w:t>
      </w:r>
      <w:r>
        <w:rPr>
          <w:rFonts w:ascii="Tahoma" w:hAnsi="Tahoma"/>
          <w:rtl/>
        </w:rPr>
        <w:t xml:space="preserve"> بیشترین ولوم از شروع اسکن (مارک) ⇒</w:t>
      </w:r>
    </w:p>
    <w:p>
      <w:pPr>
        <w:jc w:val="right"/>
        <w:bidi/>
      </w:pPr>
      <w:r>
        <w:rPr>
          <w:rFonts w:ascii="Tahoma" w:hAnsi="Tahoma"/>
          <w:rtl/>
        </w:rPr>
        <w:t xml:space="preserve">   بسته شدن بالای سقف آن (تایید) ⇒ باکس </w:t>
      </w:r>
      <w:r>
        <w:rPr>
          <w:rFonts w:ascii="Consolas" w:hAnsi="Consolas"/>
          <w:sz w:val="19"/>
          <w:rtl/>
        </w:rPr>
        <w:t>high..low</w:t>
      </w:r>
      <w:r>
        <w:rPr>
          <w:rFonts w:ascii="Tahoma" w:hAnsi="Tahoma"/>
          <w:rtl/>
        </w:rPr>
        <w:t>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سطوح معامله را بگذار:</w:t>
      </w:r>
    </w:p>
    <w:p>
      <w:pPr>
        <w:jc w:val="right"/>
        <w:bidi/>
      </w:pPr>
      <w:r>
        <w:rPr>
          <w:rFonts w:ascii="Tahoma" w:hAnsi="Tahoma"/>
          <w:rtl/>
        </w:rPr>
        <w:t xml:space="preserve">   * ورود: </w:t>
      </w:r>
      <w:r>
        <w:rPr>
          <w:rFonts w:ascii="Tahoma" w:hAnsi="Tahoma"/>
          <w:b/>
          <w:rtl/>
        </w:rPr>
        <w:t>سقف</w:t>
      </w:r>
      <w:r>
        <w:rPr>
          <w:rFonts w:ascii="Tahoma" w:hAnsi="Tahoma"/>
          <w:rtl/>
        </w:rPr>
        <w:t xml:space="preserve"> ناحیه ولوم زیاد (بای لیمیت)</w:t>
      </w:r>
    </w:p>
    <w:p>
      <w:pPr>
        <w:jc w:val="right"/>
        <w:bidi/>
      </w:pPr>
      <w:r>
        <w:rPr>
          <w:rFonts w:ascii="Tahoma" w:hAnsi="Tahoma"/>
          <w:rtl/>
        </w:rPr>
        <w:t xml:space="preserve">   * حد ضرر: </w:t>
      </w:r>
      <w:r>
        <w:rPr>
          <w:rFonts w:ascii="Tahoma" w:hAnsi="Tahoma"/>
          <w:b/>
          <w:rtl/>
        </w:rPr>
        <w:t>کف</w:t>
      </w:r>
      <w:r>
        <w:rPr>
          <w:rFonts w:ascii="Tahoma" w:hAnsi="Tahoma"/>
          <w:rtl/>
        </w:rPr>
        <w:t xml:space="preserve"> ناحیه ولوم زیاد (منهای بافر)</w:t>
      </w:r>
    </w:p>
    <w:p>
      <w:pPr>
        <w:jc w:val="right"/>
        <w:bidi/>
      </w:pPr>
      <w:r>
        <w:rPr>
          <w:rFonts w:ascii="Tahoma" w:hAnsi="Tahoma"/>
          <w:rtl/>
        </w:rPr>
        <w:t xml:space="preserve">   * فیبو: از </w:t>
      </w:r>
      <w:r>
        <w:rPr>
          <w:rFonts w:ascii="Tahoma" w:hAnsi="Tahoma"/>
          <w:b/>
          <w:rtl/>
        </w:rPr>
        <w:t>سقف بالاترین pinBE</w:t>
      </w:r>
      <w:r>
        <w:rPr>
          <w:rFonts w:ascii="Tahoma" w:hAnsi="Tahoma"/>
          <w:rtl/>
        </w:rPr>
        <w:t xml:space="preserve"> تا </w:t>
      </w:r>
      <w:r>
        <w:rPr>
          <w:rFonts w:ascii="Tahoma" w:hAnsi="Tahoma"/>
          <w:b/>
          <w:rtl/>
        </w:rPr>
        <w:t>کف تایید میانی</w:t>
      </w:r>
      <w:r>
        <w:rPr>
          <w:rFonts w:ascii="Tahoma" w:hAnsi="Tahoma"/>
          <w:rtl/>
        </w:rPr>
        <w:t xml:space="preserve"> ⇒ TP1 = ۳۸٪ · TP2 = ۵۰٪ · TP = ۱.۲۷۲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منتظر برگشت قیمت به ناحیه ولوم زیاد بمان.</w:t>
      </w:r>
      <w:r>
        <w:rPr>
          <w:rFonts w:ascii="Tahoma" w:hAnsi="Tahoma"/>
          <w:rtl/>
        </w:rPr>
        <w:t xml:space="preserve"> با پر شدن بای لیمیت، پوزیشن باز می‌شود.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مدیریت کن:</w:t>
      </w:r>
      <w:r>
        <w:rPr>
          <w:rFonts w:ascii="Tahoma" w:hAnsi="Tahoma"/>
          <w:rtl/>
        </w:rPr>
        <w:t xml:space="preserve"> در TP1 یک‌سوم ببند و حد ضرر را سر‌به‌سر کن؛ در TP2 یک‌سوم دوم؛ در TP نهایی بقیه.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پایان زنجیره:</w:t>
      </w:r>
      <w:r>
        <w:rPr>
          <w:rFonts w:ascii="Tahoma" w:hAnsi="Tahoma"/>
          <w:rtl/>
        </w:rPr>
        <w:t xml:space="preserve"> یکی از این‌ها رخ می‌دهد — حد سود / حد ضرر / سر‌به‌سر / لغو با شکست ناحیه ساختار /</w:t>
      </w:r>
    </w:p>
    <w:p>
      <w:pPr>
        <w:jc w:val="right"/>
        <w:bidi/>
      </w:pPr>
      <w:r>
        <w:rPr>
          <w:rFonts w:ascii="Tahoma" w:hAnsi="Tahoma"/>
          <w:rtl/>
        </w:rPr>
        <w:t xml:space="preserve">    مصرف‌شدن باکس ولوم کم / تغییر روند.</w:t>
      </w:r>
    </w:p>
    <w:p>
      <w:pPr>
        <w:jc w:val="right"/>
        <w:bidi/>
      </w:pPr>
      <w:r>
        <w:rPr>
          <w:rFonts w:ascii="Tahoma" w:hAnsi="Tahoma"/>
          <w:b/>
          <w:rtl/>
        </w:rPr>
        <w:t>قواعد پاک‌سازی در این مسیر: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رویداد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واکنش کد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Close تریگر۲ زیر کف ناحیه ساختار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همه خطوط پاک + ستاپ لغو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Close تریگر۲ از سمت دور باکس ساختار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باکس ساختار پاک (زنجیره ادامه می‌یابد)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Close تریگر۲ زیر کف تایید میانی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تایید میانی و نشانه‌هایش پاک؛ انتظار برای کندل میانی بعدی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اولین ورود/خروج کامل به باکس ولوم کم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باکس مصرف و پاک می‌شود</w:t>
            </w:r>
          </w:p>
        </w:tc>
      </w:tr>
    </w:tbl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۱۳) سناریوی نزولی — گام به گام</w:t>
      </w:r>
    </w:p>
    <w:p>
      <w:pPr>
        <w:jc w:val="right"/>
        <w:bidi/>
      </w:pPr>
      <w:r>
        <w:rPr>
          <w:rFonts w:ascii="Tahoma" w:hAnsi="Tahoma"/>
          <w:rtl/>
        </w:rPr>
        <w:t>قرینه کامل سناریوی صعودی؛ فقط جهت‌ها برعکس می‌شود: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روند نزولی:</w:t>
      </w:r>
      <w:r>
        <w:rPr>
          <w:rFonts w:ascii="Tahoma" w:hAnsi="Tahoma"/>
          <w:rtl/>
        </w:rPr>
        <w:t xml:space="preserve"> </w:t>
      </w:r>
      <w:r>
        <w:rPr>
          <w:rFonts w:ascii="Consolas" w:hAnsi="Consolas"/>
          <w:sz w:val="19"/>
          <w:rtl/>
        </w:rPr>
        <w:t>pinBE → pinBU → pinBE پایین‌تر → Close زیر کف pinBU</w:t>
      </w:r>
      <w:r>
        <w:rPr>
          <w:rFonts w:ascii="Tahoma" w:hAnsi="Tahoma"/>
          <w:rtl/>
        </w:rPr>
        <w:t xml:space="preserve"> ⇒ </w:t>
      </w:r>
      <w:r>
        <w:rPr>
          <w:rFonts w:ascii="Consolas" w:hAnsi="Consolas"/>
          <w:sz w:val="19"/>
          <w:rtl/>
        </w:rPr>
        <w:t>LL</w:t>
      </w:r>
      <w:r>
        <w:rPr>
          <w:rFonts w:ascii="Tahoma" w:hAnsi="Tahoma"/>
          <w:rtl/>
        </w:rPr>
        <w:t xml:space="preserve"> و </w:t>
      </w:r>
      <w:r>
        <w:rPr>
          <w:rFonts w:ascii="Consolas" w:hAnsi="Consolas"/>
          <w:sz w:val="19"/>
          <w:rtl/>
        </w:rPr>
        <w:t>LH</w:t>
      </w:r>
      <w:r>
        <w:rPr>
          <w:rFonts w:ascii="Tahoma" w:hAnsi="Tahoma"/>
          <w:rtl/>
        </w:rPr>
        <w:t xml:space="preserve"> ساخته می‌شوند.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نواحی فیکس رنج</w:t>
      </w:r>
      <w:r>
        <w:rPr>
          <w:rFonts w:ascii="Tahoma" w:hAnsi="Tahoma"/>
          <w:rtl/>
        </w:rPr>
        <w:t xml:space="preserve"> فقط از کندل‌های </w:t>
      </w:r>
      <w:r>
        <w:rPr>
          <w:rFonts w:ascii="Tahoma" w:hAnsi="Tahoma"/>
          <w:b/>
          <w:rtl/>
        </w:rPr>
        <w:t>نزولی</w:t>
      </w:r>
      <w:r>
        <w:rPr>
          <w:rFonts w:ascii="Tahoma" w:hAnsi="Tahoma"/>
          <w:rtl/>
        </w:rPr>
        <w:t xml:space="preserve"> ساختار ⇒ دو ناحیه مهم </w:t>
      </w:r>
      <w:r>
        <w:rPr>
          <w:rFonts w:ascii="Tahoma" w:hAnsi="Tahoma"/>
          <w:b/>
          <w:rtl/>
        </w:rPr>
        <w:t>بالای</w:t>
      </w:r>
      <w:r>
        <w:rPr>
          <w:rFonts w:ascii="Tahoma" w:hAnsi="Tahoma"/>
          <w:rtl/>
        </w:rPr>
        <w:t xml:space="preserve"> قیمت.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برخورد قیمت به ناحیه</w:t>
      </w:r>
      <w:r>
        <w:rPr>
          <w:rFonts w:ascii="Tahoma" w:hAnsi="Tahoma"/>
          <w:rtl/>
        </w:rPr>
        <w:t xml:space="preserve"> (که از پایین به آن می‌رسد).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تایید میانی:</w:t>
      </w:r>
      <w:r>
        <w:rPr>
          <w:rFonts w:ascii="Tahoma" w:hAnsi="Tahoma"/>
          <w:rtl/>
        </w:rPr>
        <w:t xml:space="preserve"> اولین کندل میانی بسته‌شده بعد از برخورد ⇒ </w:t>
      </w:r>
      <w:r>
        <w:rPr>
          <w:rFonts w:ascii="Tahoma" w:hAnsi="Tahoma"/>
          <w:b/>
          <w:rtl/>
        </w:rPr>
        <w:t>سقف</w:t>
      </w:r>
      <w:r>
        <w:rPr>
          <w:rFonts w:ascii="Tahoma" w:hAnsi="Tahoma"/>
          <w:rtl/>
        </w:rPr>
        <w:t xml:space="preserve"> آن = «سقف تایید میانی».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مارک کردن کندل بعدی میانی.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ناحیه ولوم کم نزولی:</w:t>
      </w:r>
      <w:r>
        <w:rPr>
          <w:rFonts w:ascii="Tahoma" w:hAnsi="Tahoma"/>
          <w:rtl/>
        </w:rPr>
        <w:t xml:space="preserve"> اولین کندل کم‌ولوم ⇒ تایید با Close زیر کفش، بدون رسیدن به سقفش.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برگشت قیمت به باکس ولوم کم</w:t>
      </w:r>
      <w:r>
        <w:rPr>
          <w:rFonts w:ascii="Tahoma" w:hAnsi="Tahoma"/>
          <w:rtl/>
        </w:rPr>
        <w:t xml:space="preserve"> ⇒ شروع اسکن ولوم زیاد.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ناحیه ولوم زیاد نزولی:</w:t>
      </w:r>
      <w:r>
        <w:rPr>
          <w:rFonts w:ascii="Tahoma" w:hAnsi="Tahoma"/>
          <w:rtl/>
        </w:rPr>
        <w:t xml:space="preserve"> بیشترین ولوم ⇒ تایید با Close زیر کف ⇒ باکس </w:t>
      </w:r>
      <w:r>
        <w:rPr>
          <w:rFonts w:ascii="Consolas" w:hAnsi="Consolas"/>
          <w:sz w:val="19"/>
          <w:rtl/>
        </w:rPr>
        <w:t>high..low</w:t>
      </w:r>
      <w:r>
        <w:rPr>
          <w:rFonts w:ascii="Tahoma" w:hAnsi="Tahoma"/>
          <w:rtl/>
        </w:rPr>
        <w:t>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سطوح:</w:t>
      </w:r>
      <w:r>
        <w:rPr>
          <w:rFonts w:ascii="Tahoma" w:hAnsi="Tahoma"/>
          <w:rtl/>
        </w:rPr>
        <w:t xml:space="preserve"> ورود = </w:t>
      </w:r>
      <w:r>
        <w:rPr>
          <w:rFonts w:ascii="Tahoma" w:hAnsi="Tahoma"/>
          <w:b/>
          <w:rtl/>
        </w:rPr>
        <w:t>کف</w:t>
      </w:r>
      <w:r>
        <w:rPr>
          <w:rFonts w:ascii="Tahoma" w:hAnsi="Tahoma"/>
          <w:rtl/>
        </w:rPr>
        <w:t xml:space="preserve"> ناحیه (سل لیمیت)، حد ضرر = </w:t>
      </w:r>
      <w:r>
        <w:rPr>
          <w:rFonts w:ascii="Tahoma" w:hAnsi="Tahoma"/>
          <w:b/>
          <w:rtl/>
        </w:rPr>
        <w:t>سقف</w:t>
      </w:r>
      <w:r>
        <w:rPr>
          <w:rFonts w:ascii="Tahoma" w:hAnsi="Tahoma"/>
          <w:rtl/>
        </w:rPr>
        <w:t xml:space="preserve"> ناحیه + بافر،</w:t>
      </w:r>
    </w:p>
    <w:p>
      <w:pPr>
        <w:jc w:val="right"/>
        <w:bidi/>
      </w:pPr>
      <w:r>
        <w:rPr>
          <w:rFonts w:ascii="Tahoma" w:hAnsi="Tahoma"/>
          <w:rtl/>
        </w:rPr>
        <w:t xml:space="preserve">   فیبو از </w:t>
      </w:r>
      <w:r>
        <w:rPr>
          <w:rFonts w:ascii="Tahoma" w:hAnsi="Tahoma"/>
          <w:b/>
          <w:rtl/>
        </w:rPr>
        <w:t>کف پایین‌ترین pinBU</w:t>
      </w:r>
      <w:r>
        <w:rPr>
          <w:rFonts w:ascii="Tahoma" w:hAnsi="Tahoma"/>
          <w:rtl/>
        </w:rPr>
        <w:t xml:space="preserve"> تا </w:t>
      </w:r>
      <w:r>
        <w:rPr>
          <w:rFonts w:ascii="Tahoma" w:hAnsi="Tahoma"/>
          <w:b/>
          <w:rtl/>
        </w:rPr>
        <w:t>سقف تایید میانی</w:t>
      </w:r>
      <w:r>
        <w:rPr>
          <w:rFonts w:ascii="Tahoma" w:hAnsi="Tahoma"/>
          <w:rtl/>
        </w:rPr>
        <w:t xml:space="preserve"> ⇒ TP = زیر کف pinBU.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ورود، مدیریت سه‌پله‌ای و سر‌به‌سر</w:t>
      </w:r>
      <w:r>
        <w:rPr>
          <w:rFonts w:ascii="Tahoma" w:hAnsi="Tahoma"/>
          <w:rtl/>
        </w:rPr>
        <w:t xml:space="preserve"> مانند حالت صعودی.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۱۴) حجم معامله، حد ضرر و مدیریت معامله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۱۴.۱ تعریف‌ها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حد سود:</w:t>
      </w:r>
      <w:r>
        <w:rPr>
          <w:rFonts w:ascii="Tahoma" w:hAnsi="Tahoma"/>
          <w:rtl/>
        </w:rPr>
        <w:t xml:space="preserve"> جایی که معامله با سود بسته می‌شود (TP1، TP2، TP نهایی).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حد ضرر:</w:t>
      </w:r>
      <w:r>
        <w:rPr>
          <w:rFonts w:ascii="Tahoma" w:hAnsi="Tahoma"/>
          <w:rtl/>
        </w:rPr>
        <w:t xml:space="preserve"> جایی که معامله با ضرر بسته می‌شود؛ مقدارش </w:t>
      </w:r>
      <w:r>
        <w:rPr>
          <w:rFonts w:ascii="Tahoma" w:hAnsi="Tahoma"/>
          <w:b/>
          <w:rtl/>
        </w:rPr>
        <w:t>از قبل</w:t>
      </w:r>
      <w:r>
        <w:rPr>
          <w:rFonts w:ascii="Tahoma" w:hAnsi="Tahoma"/>
          <w:rtl/>
        </w:rPr>
        <w:t xml:space="preserve"> تعریف شده است.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سر‌به‌سر:</w:t>
      </w:r>
      <w:r>
        <w:rPr>
          <w:rFonts w:ascii="Tahoma" w:hAnsi="Tahoma"/>
          <w:rtl/>
        </w:rPr>
        <w:t xml:space="preserve"> انتقال حد ضرر به نقطه ورود پس از لمس ناحیه ۳۸٪.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۱۴.۲ تعیین حجم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روش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فرمول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ریسک ثابت (پیش‌فرض)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`حجم = (سرمایه × ریسک٪) ÷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ورود − حد ضرر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درصد سرمایه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`حجم = (سرمایه × درصد) ÷ ورود`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بدون توجه به فاصله حد ضرر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اهرم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`حجم ≤ (سرمایه × اهرم مجاز) ÷ ورود`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جلوگیری از رد شدن سفارش به دلیل کمبود مارجین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گرد کردن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اختیاری به عدد صحیح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برای نمادهایی با حجم صحیح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۱۴.۳ مدیریت پوزیشن (نسخه بک‌تست)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سفارش لیمیت روی لبه ناحیه ولوم زیاد، </w:t>
      </w:r>
      <w:r>
        <w:rPr>
          <w:rFonts w:ascii="Tahoma" w:hAnsi="Tahoma"/>
          <w:b/>
          <w:rtl/>
        </w:rPr>
        <w:t>هر کندل تمدید</w:t>
      </w:r>
      <w:r>
        <w:rPr>
          <w:rFonts w:ascii="Tahoma" w:hAnsi="Tahoma"/>
          <w:rtl/>
        </w:rPr>
        <w:t xml:space="preserve"> می‌شود تا حتماً فعال بماند.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اگر ستاپ باطل شود یا تا </w:t>
      </w:r>
      <w:r>
        <w:rPr>
          <w:rFonts w:ascii="Consolas" w:hAnsi="Consolas"/>
          <w:sz w:val="19"/>
          <w:rtl/>
        </w:rPr>
        <w:t>N</w:t>
      </w:r>
      <w:r>
        <w:rPr>
          <w:rFonts w:ascii="Tahoma" w:hAnsi="Tahoma"/>
          <w:rtl/>
        </w:rPr>
        <w:t xml:space="preserve"> کندل پر نشود (پیش‌فرض ۱۵۰) ⇒ سفارش </w:t>
      </w:r>
      <w:r>
        <w:rPr>
          <w:rFonts w:ascii="Tahoma" w:hAnsi="Tahoma"/>
          <w:b/>
          <w:rtl/>
        </w:rPr>
        <w:t>لغو</w:t>
      </w:r>
      <w:r>
        <w:rPr>
          <w:rFonts w:ascii="Tahoma" w:hAnsi="Tahoma"/>
          <w:rtl/>
        </w:rPr>
        <w:t xml:space="preserve"> می‌شود.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خروج‌ها </w:t>
      </w:r>
      <w:r>
        <w:rPr>
          <w:rFonts w:ascii="Tahoma" w:hAnsi="Tahoma"/>
          <w:b/>
          <w:rtl/>
        </w:rPr>
        <w:t>هر کندل دوباره ثبت</w:t>
      </w:r>
      <w:r>
        <w:rPr>
          <w:rFonts w:ascii="Tahoma" w:hAnsi="Tahoma"/>
          <w:rtl/>
        </w:rPr>
        <w:t xml:space="preserve"> می‌شوند (الزام فنی Pine: </w:t>
      </w:r>
      <w:r>
        <w:rPr>
          <w:rFonts w:ascii="Consolas" w:hAnsi="Consolas"/>
          <w:sz w:val="19"/>
          <w:rtl/>
        </w:rPr>
        <w:t>strategy.exit</w:t>
      </w:r>
      <w:r>
        <w:rPr>
          <w:rFonts w:ascii="Tahoma" w:hAnsi="Tahoma"/>
          <w:rtl/>
        </w:rPr>
        <w:t xml:space="preserve"> قبل از باز شدن پوزیشن نادیده گرفته می‌شود).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سه پله: </w:t>
      </w:r>
      <w:r>
        <w:rPr>
          <w:rFonts w:ascii="Tahoma" w:hAnsi="Tahoma"/>
          <w:b/>
          <w:rtl/>
        </w:rPr>
        <w:t>۳۳٪ روی TP1 · ۳۳٪ روی TP2 · ۳۴٪ روی TP نهایی</w:t>
      </w:r>
      <w:r>
        <w:rPr>
          <w:rFonts w:ascii="Tahoma" w:hAnsi="Tahoma"/>
          <w:rtl/>
        </w:rPr>
        <w:t>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پس از پر شدن TP1 ⇒ حد ضرر دو پله باقی‌مانده به </w:t>
      </w:r>
      <w:r>
        <w:rPr>
          <w:rFonts w:ascii="Tahoma" w:hAnsi="Tahoma"/>
          <w:b/>
          <w:rtl/>
        </w:rPr>
        <w:t>نقطه ورود</w:t>
      </w:r>
      <w:r>
        <w:rPr>
          <w:rFonts w:ascii="Tahoma" w:hAnsi="Tahoma"/>
          <w:rtl/>
        </w:rPr>
        <w:t xml:space="preserve"> منتقل می‌شود.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>سپر ایمنی: اگر ستاپ بی‌اعتبار شود ولی پوزیشن باز باشد ⇒ بستن همگام (</w:t>
      </w:r>
      <w:r>
        <w:rPr>
          <w:rFonts w:ascii="Consolas" w:hAnsi="Consolas"/>
          <w:sz w:val="19"/>
          <w:rtl/>
        </w:rPr>
        <w:t>sync-close</w:t>
      </w:r>
      <w:r>
        <w:rPr>
          <w:rFonts w:ascii="Tahoma" w:hAnsi="Tahoma"/>
          <w:rtl/>
        </w:rPr>
        <w:t>).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۱۵) نقشه کد: فایل‌ها، سکشن‌ها و جدول ورودی‌ها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۱۵.۱ فایل‌ها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فایل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کاربرد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`PinReady_FRVP_v1.pine`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اندیکاتور: نمایش کامل + ۱۰ هشدار (Alert)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`PinReady_FRVP_Strategy_v1.pine`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همان موتور + سفارش‌گذاری واقعی برای Strategy Tester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`PinReady_FRVP_v1.txt` / `PinReady_FRVP_Strategy_v1.txt`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همان کدها برای کپی سریع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`README_FA.md`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تاریخچه تغییرات و رفع اشکال‌ها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۱۵.۲ سکشن‌های کد (به‌ترتیب اجرا)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سکشن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مسئولیت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①–④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ورودی‌ها، ثابت‌ها، تایپ‌ها (Candle/Agg/Pin/Profile/Zone/Setup)، توابع کمکی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⑤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وضعیت (State) و متغیرهای `var`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⑥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ساخت پروفایل حجم + POC + Value Area (با مدل توزیع و هموارسازی)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⑥-B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رسم باکس‌های ناحیه و چرخه عمر آن‌ها (مستقل از ستاپ‌ها)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⑥-C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محاسبه حجم معامله (فقط در نسخه Strategy)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⑦–⑨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کارخانه ستاپ، حذف/لغو، بازسازی تایم‌فریم‌ها، توابع انتخاب Ready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⑩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موتور بسته شدن کندل ساختار: کندل مهم، Ready، روند، ناحیه‌ها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⑪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موتور بسته شدن کندل میانی: تایید میانی، ابطال، مارک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⑫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موتور بسته شدن کندل تریگر۱: ناحیه ولوم کم + یک‌بارمصرفی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⑬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موتور تریگر۲ (چارت): برخورد، ولوم زیاد، ورود، مدیریت معامله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⑭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پنل وضعیت، هشدار تایم‌فریم، `alertcondition`ها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⑮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مدیریت سفارش‌های استراتژی (نسخه بک‌تست)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۱۵.۳ جدول کامل ورودی‌ها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گروه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ورودی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پیش‌فرض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توضیح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① تایم‌فریم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تایم‌فریم ساختار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60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روند فقط اینجا تعریف می‌شود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تایم‌فریم میانی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15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تایید میانی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تریگر۱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5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ناحیه ولوم کم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تریگر۲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باید برابر تایم‌فریم چارت باشد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② فیکس رنج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تعداد ردیف‌ها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24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Number Of Rows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Value Area %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10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طبق استراتژی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نمایش اعداد ردیف‌ها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روشن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برای مقایسه با ابزار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چند کندل آخر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تعداد پروفایل نمایش‌داده‌شده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نمایش باکس نواحی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روشن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رسم باکس رنگی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حداقل ردیف محدوده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فیلتر محدوده‌های بسیار نازک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رنگ‌آمیزی داخل باکس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روشن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دیده شدن باکس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مدل توزیع حجم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مثلثی حول Close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مثلثی/یکنواخت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هموارسازی ردیف‌ها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۰ تا ۳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نمایش POC و VA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روشن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ابزار کالیبراسیون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نمایش ناحیه‌های ردشده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روشن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خط‌چین خاکستری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پاک کردن باکس با Close سمت دور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روشن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چرخه عمر باکس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حداکثر باکس ناحیه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24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ترسیم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③ موتور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حداکثر ستاپ هم‌زمان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6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مدیریت حافظه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شکست تایید میانی با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Close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Close یا Wick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شروع اسکن ولوم زیاد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اولین برگشت به باکس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گیت کلیدی زنجیره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معیار کندل ولوم زیاد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اولین افزایش نسبت به کندل قبل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یا «بیشترین حجم از شروع اسکن»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④ معامله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بافر حد ضرر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2 تیک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فاصله از لبه ناحیه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حداقل فاصله حد سود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10 واحد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قاعده ۱۰ واحد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نمایش سطوح معامله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روشن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خطوط Entry/SL/TP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نمایش پنل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روشن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جدول وضعیت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⑤ بک‌تست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روش تعیین حجم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ریسک ثابت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Risk% یا Equity%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ریسک هر معامله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1٪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حداکثر اهرم مجاز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جلوگیری از رد سفارش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لغو اوردر بعد از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150 کندل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مهلت پر شدن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۱۵.۴ پنل وضعیت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ردیف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محتوا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چارت / تریگر۲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بررسی تطابق تایم‌فریم چارت (قرمز = ناسازگار)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روند (ساختار)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صعودی ▲ / نزولی ▼ / نامشخص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HH/HL و LL/LH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سطوح جاری روند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آخرین pinBU / pinBE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سطوح پین‌های ثبت‌شده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مرحله ستاپ فعال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از «منتظر برخورد» تا «در معامله» (۹ مرحله)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ناحیه ساختار (top/bot)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محدوده فعال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Entry / SL و TP1/TP2/TP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سطوح معامله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باکس‌های ناحیه (زنده/کل · ردشده)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سلامت موتور ناحیه‌یابی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پروفایل آخرین کندل ساختار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تعداد کندل داخلی + POC (برای کالیبراسیون)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زنجیره: ناحیه/برخورد/میانی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شمارنده هر مرحله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زنجیره: ولوم‌کم/ولوم‌زیاد/ورود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شمارنده هر مرحله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آخرین معامله: ورود/SL/TP (نتیجه)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آخرین معامله حتی پس از بسته شدن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(نسخه بک‌تست) سود خالص، درصد برد، Profit Factor، Max Drawdown، سود/زیان باز، حجم و پله‌ها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آمار استراتژی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۱۵.۵ هشدارها (Alert)</w:t>
      </w:r>
    </w:p>
    <w:p>
      <w:pPr>
        <w:jc w:val="right"/>
        <w:bidi/>
      </w:pPr>
      <w:r>
        <w:rPr>
          <w:rFonts w:ascii="Consolas" w:hAnsi="Consolas"/>
          <w:sz w:val="19"/>
          <w:rtl/>
        </w:rPr>
        <w:t>Ready BU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Ready BE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شروع روند صعودی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شروع روند نزولی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تغییر روند به صعودی</w:t>
      </w:r>
      <w:r>
        <w:rPr>
          <w:rFonts w:ascii="Tahoma" w:hAnsi="Tahoma"/>
          <w:rtl/>
        </w:rPr>
        <w:t xml:space="preserve"> ·</w:t>
      </w:r>
    </w:p>
    <w:p>
      <w:pPr>
        <w:jc w:val="right"/>
        <w:bidi/>
      </w:pPr>
      <w:r>
        <w:rPr>
          <w:rFonts w:ascii="Consolas" w:hAnsi="Consolas"/>
          <w:sz w:val="19"/>
          <w:rtl/>
        </w:rPr>
        <w:t>تغییر روند به نزولی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Buy Armed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Sell Armed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ورود خرید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ورود فروش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۱۶) کالیبراسیون پروفایل با ابزار خود TradingView</w:t>
      </w:r>
    </w:p>
    <w:p>
      <w:pPr>
        <w:jc w:val="right"/>
        <w:bidi/>
      </w:pPr>
      <w:r>
        <w:rPr>
          <w:rFonts w:ascii="Tahoma" w:hAnsi="Tahoma"/>
          <w:rtl/>
        </w:rPr>
        <w:t xml:space="preserve">هدف: مطمئن شدن از </w:t>
      </w:r>
      <w:r>
        <w:rPr>
          <w:rFonts w:ascii="Tahoma" w:hAnsi="Tahoma"/>
          <w:b/>
          <w:rtl/>
        </w:rPr>
        <w:t>درستی دادهٔ پروفایل</w:t>
      </w:r>
      <w:r>
        <w:rPr>
          <w:rFonts w:ascii="Tahoma" w:hAnsi="Tahoma"/>
          <w:rtl/>
        </w:rPr>
        <w:t xml:space="preserve"> (ردیف‌ها و POC) نسبت به ابزار Fixed Range شما.</w:t>
      </w:r>
    </w:p>
    <w:p>
      <w:pPr>
        <w:jc w:val="right"/>
        <w:bidi/>
      </w:pPr>
      <w:r>
        <w:rPr>
          <w:rFonts w:ascii="Tahoma" w:hAnsi="Tahoma"/>
          <w:rtl/>
        </w:rPr>
        <w:t xml:space="preserve">&gt; نکته: چون </w:t>
      </w:r>
      <w:r>
        <w:rPr>
          <w:rFonts w:ascii="Tahoma" w:hAnsi="Tahoma"/>
          <w:b/>
          <w:rtl/>
        </w:rPr>
        <w:t>POC در ساخت ناحیه‌ها نقشی ندارد</w:t>
      </w:r>
      <w:r>
        <w:rPr>
          <w:rFonts w:ascii="Tahoma" w:hAnsi="Tahoma"/>
          <w:rtl/>
        </w:rPr>
        <w:t>، حتی اگر POC یک ردیف با ابزار اختلاف داشته باشد،</w:t>
      </w:r>
    </w:p>
    <w:p>
      <w:pPr>
        <w:jc w:val="right"/>
        <w:bidi/>
      </w:pPr>
      <w:r>
        <w:rPr>
          <w:rFonts w:ascii="Tahoma" w:hAnsi="Tahoma"/>
          <w:rtl/>
        </w:rPr>
        <w:t>&gt; ناحیه‌ها می‌توانند کاملاً یکسان بمانند. این مقایسه برای اطمینان از سلامت داده و شبکهٔ ۲۴ ردیفی است.</w:t>
      </w:r>
    </w:p>
    <w:p>
      <w:pPr>
        <w:jc w:val="right"/>
        <w:bidi/>
      </w:pPr>
      <w:r>
        <w:rPr>
          <w:rFonts w:ascii="Tahoma" w:hAnsi="Tahoma"/>
          <w:b/>
          <w:rtl/>
        </w:rPr>
        <w:t>گام‌ها: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ابزار Fixed Range را روی </w:t>
      </w:r>
      <w:r>
        <w:rPr>
          <w:rFonts w:ascii="Tahoma" w:hAnsi="Tahoma"/>
          <w:b/>
          <w:rtl/>
        </w:rPr>
        <w:t>همان کندل ساختار</w:t>
      </w:r>
      <w:r>
        <w:rPr>
          <w:rFonts w:ascii="Tahoma" w:hAnsi="Tahoma"/>
          <w:rtl/>
        </w:rPr>
        <w:t xml:space="preserve"> بیندازید.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تنظیمات ابزار: </w:t>
      </w:r>
      <w:r>
        <w:rPr>
          <w:rFonts w:ascii="Consolas" w:hAnsi="Consolas"/>
          <w:sz w:val="19"/>
          <w:rtl/>
        </w:rPr>
        <w:t>Row Layout = Number Of Rows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Number of Rows = 24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Volume = Total</w:t>
      </w:r>
      <w:r>
        <w:rPr>
          <w:rFonts w:ascii="Tahoma" w:hAnsi="Tahoma"/>
          <w:rtl/>
        </w:rPr>
        <w:t xml:space="preserve"> · </w:t>
      </w:r>
      <w:r>
        <w:rPr>
          <w:rFonts w:ascii="Consolas" w:hAnsi="Consolas"/>
          <w:sz w:val="19"/>
          <w:rtl/>
        </w:rPr>
        <w:t>Value Area = 10</w:t>
      </w:r>
      <w:r>
        <w:rPr>
          <w:rFonts w:ascii="Tahoma" w:hAnsi="Tahoma"/>
          <w:rtl/>
        </w:rPr>
        <w:t>.</w:t>
      </w:r>
    </w:p>
    <w:p>
      <w:pPr>
        <w:pStyle w:val="ListNumber"/>
        <w:jc w:val="right"/>
        <w:bidi/>
      </w:pPr>
      <w:r>
        <w:rPr>
          <w:rFonts w:ascii="Consolas" w:hAnsi="Consolas"/>
          <w:sz w:val="19"/>
          <w:rtl/>
        </w:rPr>
        <w:t>نمایش اعداد ردیف‌ها</w:t>
      </w:r>
      <w:r>
        <w:rPr>
          <w:rFonts w:ascii="Tahoma" w:hAnsi="Tahoma"/>
          <w:rtl/>
        </w:rPr>
        <w:t xml:space="preserve"> و </w:t>
      </w:r>
      <w:r>
        <w:rPr>
          <w:rFonts w:ascii="Consolas" w:hAnsi="Consolas"/>
          <w:sz w:val="19"/>
          <w:rtl/>
        </w:rPr>
        <w:t>نمایش POC و VA</w:t>
      </w:r>
      <w:r>
        <w:rPr>
          <w:rFonts w:ascii="Tahoma" w:hAnsi="Tahoma"/>
          <w:rtl/>
        </w:rPr>
        <w:t xml:space="preserve"> را در اسکریپت روشن کنید.</w:t>
      </w:r>
    </w:p>
    <w:p>
      <w:pPr>
        <w:pStyle w:val="ListNumber"/>
        <w:jc w:val="right"/>
        <w:bidi/>
      </w:pPr>
      <w:r>
        <w:rPr>
          <w:rFonts w:ascii="Tahoma" w:hAnsi="Tahoma"/>
          <w:b/>
          <w:rtl/>
        </w:rPr>
        <w:t>خط زرد POC</w:t>
      </w:r>
      <w:r>
        <w:rPr>
          <w:rFonts w:ascii="Tahoma" w:hAnsi="Tahoma"/>
          <w:rtl/>
        </w:rPr>
        <w:t xml:space="preserve"> کد را با POC ابزار مقایسه کنید (ردیف‌به‌ردیف).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بین سه مدل توزیع جابه‌جا شوید: </w:t>
      </w:r>
      <w:r>
        <w:rPr>
          <w:rFonts w:ascii="Tahoma" w:hAnsi="Tahoma"/>
          <w:b/>
          <w:rtl/>
        </w:rPr>
        <w:t>مثلثی حول Close</w:t>
      </w:r>
      <w:r>
        <w:rPr>
          <w:rFonts w:ascii="Tahoma" w:hAnsi="Tahoma"/>
          <w:rtl/>
        </w:rPr>
        <w:t xml:space="preserve"> / </w:t>
      </w:r>
      <w:r>
        <w:rPr>
          <w:rFonts w:ascii="Tahoma" w:hAnsi="Tahoma"/>
          <w:b/>
          <w:rtl/>
        </w:rPr>
        <w:t>مثلثی حول Typical Price</w:t>
      </w:r>
      <w:r>
        <w:rPr>
          <w:rFonts w:ascii="Tahoma" w:hAnsi="Tahoma"/>
          <w:rtl/>
        </w:rPr>
        <w:t xml:space="preserve"> / </w:t>
      </w:r>
      <w:r>
        <w:rPr>
          <w:rFonts w:ascii="Tahoma" w:hAnsi="Tahoma"/>
          <w:b/>
          <w:rtl/>
        </w:rPr>
        <w:t>یکنواخت</w:t>
      </w:r>
      <w:r>
        <w:rPr>
          <w:rFonts w:ascii="Tahoma" w:hAnsi="Tahoma"/>
          <w:rtl/>
        </w:rPr>
        <w:t xml:space="preserve"> —</w:t>
      </w:r>
    </w:p>
    <w:p>
      <w:pPr>
        <w:jc w:val="right"/>
        <w:bidi/>
      </w:pPr>
      <w:r>
        <w:rPr>
          <w:rFonts w:ascii="Tahoma" w:hAnsi="Tahoma"/>
          <w:rtl/>
        </w:rPr>
        <w:t xml:space="preserve">   آن که POC را روی همان ردیف ابزار می‌نشاند درست است.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 xml:space="preserve">اگر POC یک ردیف بالا/پایین می‌پرد، </w:t>
      </w:r>
      <w:r>
        <w:rPr>
          <w:rFonts w:ascii="Consolas" w:hAnsi="Consolas"/>
          <w:sz w:val="19"/>
          <w:rtl/>
        </w:rPr>
        <w:t>هموارسازی ردیف‌ها</w:t>
      </w:r>
      <w:r>
        <w:rPr>
          <w:rFonts w:ascii="Tahoma" w:hAnsi="Tahoma"/>
          <w:rtl/>
        </w:rPr>
        <w:t xml:space="preserve"> را ۱ تا ۳ تنظیم کنید.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>ردیف پنل «پروفایل آخرین کندل ساختار: N کندل» را چک کنید؛ اگر N کمتر از تعداد واقعی است،</w:t>
      </w:r>
    </w:p>
    <w:p>
      <w:pPr>
        <w:jc w:val="right"/>
        <w:bidi/>
      </w:pPr>
      <w:r>
        <w:rPr>
          <w:rFonts w:ascii="Tahoma" w:hAnsi="Tahoma"/>
          <w:rtl/>
        </w:rPr>
        <w:t xml:space="preserve">   عمق داده ۱ دقیقه‌ای محدود است (بخش ۱۷).</w:t>
      </w:r>
    </w:p>
    <w:p>
      <w:pPr>
        <w:jc w:val="right"/>
        <w:bidi/>
      </w:pPr>
      <w:r>
        <w:rPr>
          <w:rFonts w:ascii="Tahoma" w:hAnsi="Tahoma"/>
          <w:b/>
          <w:rtl/>
        </w:rPr>
        <w:t>چرا اختلاف پیش می‌آید (و چطور رفع می‌شود):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منبع اختلاف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توضیح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راه‌حل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توزیع حجم داخل کندل ۱ دقیقه‌ای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حجم یک عدد است، شکل داخلی‌اش نامعلوم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انتخاب مدل توزیع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نویز تک‌کندلی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یک کندل پرمعامله POC را جابه‌جا می‌کند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هموارسازی ردیف‌ها ۱–۳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تنظیمات ناهمسان ابزار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Row Size روی Ticks یا تعداد ردیف متفاوت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یکسان‌سازی تنظیمات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مرز کندل/سشن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تایم‌زون صرافی و سشن متفاوت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یکسان‌سازی تایم‌زون و بررسی سشن نماد</w:t>
            </w:r>
          </w:p>
        </w:tc>
      </w:tr>
    </w:tbl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۱۷) ملاحظات، محدودیت‌ها و انتخاب‌های طراحی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۱۷.۱ پلن رایگان TradingView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موضوع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ملاحظه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داده ۱ ثانیه‌ای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مخصوص پرمیوم است و استفاده نشده — کد هیچ `request.security` ندارد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عمق داده ۱ دقیقه‌ای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روی پلن رایگان محدود (~۵٬۰۰۰ کندل) ⇒ حدوداً چند روز بازار؛ برای بک‌تست بلندمدت کافی نیست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تعداد اندیکاتور روی چارت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محدود ⇒ فقط همین اسکریپت را روی چارت نگه دارید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تعداد آلارم فعال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محدود ⇒ روی مهم‌ترین رویدادها (Armed / ورود) آلارم بگذارید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۱۷.۲ ملاحظات بازار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ولوم در فارکس/CFD «تیک‌ولوم» است، نه حجم واقعی.</w:t>
      </w:r>
      <w:r>
        <w:rPr>
          <w:rFonts w:ascii="Tahoma" w:hAnsi="Tahoma"/>
          <w:rtl/>
        </w:rPr>
        <w:t xml:space="preserve"> پروفایل و ناحیه‌های ولوم هم بر همین پایه ساخته می‌شوند؛</w:t>
      </w:r>
    </w:p>
    <w:p>
      <w:pPr>
        <w:jc w:val="right"/>
        <w:bidi/>
      </w:pPr>
      <w:r>
        <w:rPr>
          <w:rFonts w:ascii="Tahoma" w:hAnsi="Tahoma"/>
          <w:rtl/>
        </w:rPr>
        <w:t xml:space="preserve">  روی نمادهای کم‌معامله نویزی می‌شود. برای کیفیت بهتر، نمادهای پرحجم (شاخص‌ها، فیوچرز، جفت‌ارزهای اصلی) مناسب‌ترند.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نشست/تایم‌زون:</w:t>
      </w:r>
      <w:r>
        <w:rPr>
          <w:rFonts w:ascii="Tahoma" w:hAnsi="Tahoma"/>
          <w:rtl/>
        </w:rPr>
        <w:t xml:space="preserve"> مرز کندل‌های ۱ ساعته باید با نماد و صرافی شما هم‌راستا باشد.</w:t>
      </w:r>
    </w:p>
    <w:p>
      <w:pPr>
        <w:pStyle w:val="ListBullet"/>
        <w:jc w:val="right"/>
        <w:bidi/>
      </w:pPr>
      <w:r>
        <w:rPr>
          <w:rFonts w:ascii="Tahoma" w:hAnsi="Tahoma"/>
          <w:b/>
          <w:rtl/>
        </w:rPr>
        <w:t>گیپ‌ها:</w:t>
      </w:r>
      <w:r>
        <w:rPr>
          <w:rFonts w:ascii="Tahoma" w:hAnsi="Tahoma"/>
          <w:rtl/>
        </w:rPr>
        <w:t xml:space="preserve"> در بازارهای ۲۴/۵ گپ‌های آخر هفته می‌توانند مرجع‌های ساختاری را جابه‌جا کنند.</w:t>
      </w:r>
    </w:p>
    <w:p>
      <w:pPr>
        <w:jc w:val="right"/>
        <w:bidi/>
      </w:pPr>
      <w:r>
        <w:rPr>
          <w:rFonts w:ascii="Tahoma" w:hAnsi="Tahoma"/>
          <w:b/>
          <w:sz w:val="23"/>
          <w:rtl/>
        </w:rPr>
        <w:t>۱۷.۳ ملاحظات فنی Pine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موضوع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ری‌پینت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ندارد؛ همه تصمیم‌ها روی کندل بسته‌شده است (فقط کندل جاری زنده تغییر می‌کند)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ترسیم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۵۰۰ خط / ۵۰۰ باکس / ۵۰۰ برچسب؛ کد به‌صورت خودکار قدیمی‌ها را پاک می‌کند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محدودیت ۵۰۰ کندل آینده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باکس‌ها با پهنای ۱ کندل ساخته و فقط روی آخرین کندل تا لبه راست کشیده می‌شوند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حافظه پروفایل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حداکثر ۳۰۰۰ کندل ۱ دقیقه‌ای در حافظه؛ پروفایل فقط برای کندل‌های اخیر نمایش داده می‌شود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کندل ناقص اول چارت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نادیده گرفته می‌شود (به‌عنوان کندل بسته‌شده منتشر نمی‌شود)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۱۷.۴ انتخاب‌های طراحی (جاهایی که متن استراتژی چند تفسیر داشت)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موضوع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تصمیم پیاده‌شده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قابل تغییر از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ساخت ناحیه‌ها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قله/دره محلی در مسیر کف→سقف (صعودی) یا سقف→کف (نزولی)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ثابت — POC بی‌اثر است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اعتبار کلوز محدوده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محدوده معتبر است اگر Close بیرونش باشد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`حداقل تعداد ردیف یک محدوده`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حذف ناحیه ساختار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 Close در خلاف جهت روند (از سمت دور باکس)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`پاک کردن باکس وقتی قیمت از سمت دور بسته شود`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شکست تایید میانی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 Close (پیش‌فرض) یا Wick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`شکست تایید میانی با`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شروع اسکن ولوم زیاد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اولین برگشت قیمت به باکس ولوم کم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`شروع اسکن ولوم زیاد`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معیار کندل ولوم زیاد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اولین افزایش حجم نسبت به کندل قبل (پیش‌فرض)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`معیار کندل مارکِ ولوم زیاد`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حداقل فاصله حد سود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۱۰ واحد قیمتی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`حداقل فاصله حدسود`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sz w:val="23"/>
          <w:rtl/>
        </w:rPr>
        <w:t>۱۷.۵ چیزهایی که در نسخه فعلی مدل‌سازی نشده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 xml:space="preserve">شکل واقعی توزیع حجم </w:t>
      </w:r>
      <w:r>
        <w:rPr>
          <w:rFonts w:ascii="Tahoma" w:hAnsi="Tahoma"/>
          <w:b/>
          <w:rtl/>
        </w:rPr>
        <w:t>داخل</w:t>
      </w:r>
      <w:r>
        <w:rPr>
          <w:rFonts w:ascii="Tahoma" w:hAnsi="Tahoma"/>
          <w:rtl/>
        </w:rPr>
        <w:t xml:space="preserve"> هر کندل ۱ دقیقه‌ای (تقریب زده می‌شود).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>تقویم اخبار و فیلتر زمانی معاملاتی.</w:t>
      </w:r>
    </w:p>
    <w:p>
      <w:pPr>
        <w:pStyle w:val="ListBullet"/>
        <w:jc w:val="right"/>
        <w:bidi/>
      </w:pPr>
      <w:r>
        <w:rPr>
          <w:rFonts w:ascii="Tahoma" w:hAnsi="Tahoma"/>
          <w:rtl/>
        </w:rPr>
        <w:t>هزینه‌های واقعی بروکر (اسپرد، کمیسیون) — در نسخه بک‌تست به‌صورت پارامتر قابل تنظیم است.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۱۸) چک‌لیست راه‌اندازی و اجرا</w:t>
      </w:r>
    </w:p>
    <w:p>
      <w:pPr>
        <w:jc w:val="right"/>
        <w:bidi/>
      </w:pPr>
      <w:r>
        <w:rPr>
          <w:rFonts w:ascii="Tahoma" w:hAnsi="Tahoma"/>
          <w:b/>
          <w:rtl/>
        </w:rPr>
        <w:t>راه‌اندازی (یک‌بار):</w:t>
      </w:r>
    </w:p>
    <w:p>
      <w:pPr>
        <w:jc w:val="right"/>
        <w:bidi/>
      </w:pPr>
      <w:r>
        <w:rPr>
          <w:rFonts w:ascii="Tahoma" w:hAnsi="Tahoma"/>
          <w:rtl/>
        </w:rPr>
        <w:t>☐ کد `PinReady_FRVP_v1.pine` را در Pine Editor بگذارید و Add to chart کنید.</w:t>
      </w:r>
    </w:p>
    <w:p>
      <w:pPr>
        <w:jc w:val="right"/>
        <w:bidi/>
      </w:pPr>
      <w:r>
        <w:rPr>
          <w:rFonts w:ascii="Tahoma" w:hAnsi="Tahoma"/>
          <w:rtl/>
        </w:rPr>
        <w:t>☐ چارت را روی **تایم‌فریم تریگر۲** بگذارید (مود ۵ ⇒ **1m**).</w:t>
      </w:r>
    </w:p>
    <w:p>
      <w:pPr>
        <w:jc w:val="right"/>
        <w:bidi/>
      </w:pPr>
      <w:r>
        <w:rPr>
          <w:rFonts w:ascii="Tahoma" w:hAnsi="Tahoma"/>
          <w:rtl/>
        </w:rPr>
        <w:t>☐ چهار تایم‌فریم ورودی را طبق مود انتخابی تنظیم کنید.</w:t>
      </w:r>
    </w:p>
    <w:p>
      <w:pPr>
        <w:jc w:val="right"/>
        <w:bidi/>
      </w:pPr>
      <w:r>
        <w:rPr>
          <w:rFonts w:ascii="Tahoma" w:hAnsi="Tahoma"/>
          <w:rtl/>
        </w:rPr>
        <w:t>☐ `نمایش POC و VA` را روشن کنید و **یک‌بار با ابزار FRVP کالیبره کنید** (بخش ۱۶).</w:t>
      </w:r>
    </w:p>
    <w:p>
      <w:pPr>
        <w:jc w:val="right"/>
        <w:bidi/>
      </w:pPr>
      <w:r>
        <w:rPr>
          <w:rFonts w:ascii="Tahoma" w:hAnsi="Tahoma"/>
          <w:rtl/>
        </w:rPr>
        <w:t>☐ روی رویدادهای `Buy Armed` / `Sell Armed` / `ورود` آلارم بگذارید.</w:t>
      </w:r>
    </w:p>
    <w:p>
      <w:pPr>
        <w:jc w:val="right"/>
        <w:bidi/>
      </w:pPr>
      <w:r>
        <w:rPr>
          <w:rFonts w:ascii="Tahoma" w:hAnsi="Tahoma"/>
          <w:b/>
          <w:rtl/>
        </w:rPr>
        <w:t>قبل از هر معامله (چک‌لیست تصمیم):</w:t>
      </w:r>
    </w:p>
    <w:p>
      <w:pPr>
        <w:jc w:val="right"/>
        <w:bidi/>
      </w:pPr>
      <w:r>
        <w:rPr>
          <w:rFonts w:ascii="Tahoma" w:hAnsi="Tahoma"/>
          <w:rtl/>
        </w:rPr>
        <w:t>☐ پنل: روند مشخص است؟ (نه «نامشخص»)</w:t>
      </w:r>
    </w:p>
    <w:p>
      <w:pPr>
        <w:jc w:val="right"/>
        <w:bidi/>
      </w:pPr>
      <w:r>
        <w:rPr>
          <w:rFonts w:ascii="Tahoma" w:hAnsi="Tahoma"/>
          <w:rtl/>
        </w:rPr>
        <w:t>☐ ناحیه ساختار روی چارت با ابزار من یکی است؟ (کالیبره‌شده)</w:t>
      </w:r>
    </w:p>
    <w:p>
      <w:pPr>
        <w:jc w:val="right"/>
        <w:bidi/>
      </w:pPr>
      <w:r>
        <w:rPr>
          <w:rFonts w:ascii="Tahoma" w:hAnsi="Tahoma"/>
          <w:rtl/>
        </w:rPr>
        <w:t>☐ تایید میانی گرفته شده و **خط آن روی چارت هست**؟</w:t>
      </w:r>
    </w:p>
    <w:p>
      <w:pPr>
        <w:jc w:val="right"/>
        <w:bidi/>
      </w:pPr>
      <w:r>
        <w:rPr>
          <w:rFonts w:ascii="Tahoma" w:hAnsi="Tahoma"/>
          <w:rtl/>
        </w:rPr>
        <w:t>☐ ناحیه ولوم کم (زرد) ساخته و تایید شده؟</w:t>
      </w:r>
    </w:p>
    <w:p>
      <w:pPr>
        <w:jc w:val="right"/>
        <w:bidi/>
      </w:pPr>
      <w:r>
        <w:rPr>
          <w:rFonts w:ascii="Tahoma" w:hAnsi="Tahoma"/>
          <w:rtl/>
        </w:rPr>
        <w:t>☐ قیمت به باکس ولوم کم برگشته؟ (شروع اسکن ولوم زیاد)</w:t>
      </w:r>
    </w:p>
    <w:p>
      <w:pPr>
        <w:jc w:val="right"/>
        <w:bidi/>
      </w:pPr>
      <w:r>
        <w:rPr>
          <w:rFonts w:ascii="Tahoma" w:hAnsi="Tahoma"/>
          <w:rtl/>
        </w:rPr>
        <w:t>☐ ناحیه ولوم زیاد (آبی) تایید شده؟ (پیام «مسلح»)</w:t>
      </w:r>
    </w:p>
    <w:p>
      <w:pPr>
        <w:jc w:val="right"/>
        <w:bidi/>
      </w:pPr>
      <w:r>
        <w:rPr>
          <w:rFonts w:ascii="Tahoma" w:hAnsi="Tahoma"/>
          <w:rtl/>
        </w:rPr>
        <w:t>☐ سطوح ورود/حد ضرر/حد سود با قاعده ۱۰ واحد چک شد؟</w:t>
      </w:r>
    </w:p>
    <w:p>
      <w:pPr>
        <w:jc w:val="right"/>
        <w:bidi/>
      </w:pPr>
      <w:r>
        <w:rPr>
          <w:rFonts w:ascii="Tahoma" w:hAnsi="Tahoma"/>
          <w:rtl/>
        </w:rPr>
        <w:t>☐ حجم بر مبنای ریسک محاسبه شد؟</w:t>
      </w:r>
    </w:p>
    <w:p>
      <w:pPr>
        <w:jc w:val="right"/>
        <w:bidi/>
      </w:pPr>
      <w:r>
        <w:rPr>
          <w:rFonts w:ascii="Tahoma" w:hAnsi="Tahoma"/>
          <w:b/>
          <w:rtl/>
        </w:rPr>
        <w:t>در معامله:</w:t>
      </w:r>
    </w:p>
    <w:p>
      <w:pPr>
        <w:jc w:val="right"/>
        <w:bidi/>
      </w:pPr>
      <w:r>
        <w:rPr>
          <w:rFonts w:ascii="Tahoma" w:hAnsi="Tahoma"/>
          <w:rtl/>
        </w:rPr>
        <w:t>☐ در TP1 (۳۸٪): یک‌سوم ببند + حد ضرر را سر‌به‌سر کن</w:t>
      </w:r>
    </w:p>
    <w:p>
      <w:pPr>
        <w:jc w:val="right"/>
        <w:bidi/>
      </w:pPr>
      <w:r>
        <w:rPr>
          <w:rFonts w:ascii="Tahoma" w:hAnsi="Tahoma"/>
          <w:rtl/>
        </w:rPr>
        <w:t>☐ در TP2 (۵۰٪): یک‌سوم دوم را ببند</w:t>
      </w:r>
    </w:p>
    <w:p>
      <w:pPr>
        <w:jc w:val="right"/>
        <w:bidi/>
      </w:pPr>
      <w:r>
        <w:rPr>
          <w:rFonts w:ascii="Tahoma" w:hAnsi="Tahoma"/>
          <w:rtl/>
        </w:rPr>
        <w:t>☐ در TP نهایی (۱.۲۷۲): باقی را ببند</w:t>
      </w:r>
    </w:p>
    <w:p>
      <w:pPr>
        <w:jc w:val="right"/>
        <w:bidi/>
      </w:pPr>
      <w:r>
        <w:rPr>
          <w:rFonts w:ascii="Tahoma" w:hAnsi="Tahoma"/>
          <w:b/>
          <w:rtl/>
        </w:rPr>
        <w:t>پس از معامله:</w:t>
      </w:r>
    </w:p>
    <w:p>
      <w:pPr>
        <w:jc w:val="right"/>
        <w:bidi/>
      </w:pPr>
      <w:r>
        <w:rPr>
          <w:rFonts w:ascii="Tahoma" w:hAnsi="Tahoma"/>
          <w:rtl/>
        </w:rPr>
        <w:t>☐ ستاپ به مرحله ۸ (پایان‌یافته) رفته و نتیجه ثبت شده؟</w:t>
      </w:r>
    </w:p>
    <w:p>
      <w:pPr>
        <w:jc w:val="right"/>
        <w:bidi/>
      </w:pPr>
      <w:r>
        <w:rPr>
          <w:rFonts w:ascii="Tahoma" w:hAnsi="Tahoma"/>
          <w:rtl/>
        </w:rPr>
        <w:t>☐ شمارنده‌های زنجیره را مرور کنید (کدام مرحله بیشتر رد می‌شود؟)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۱۹) عیب‌یابی (خطاهای واقعی و علت‌شان)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نشانه / خطا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علت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راه‌حل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`Cannot access the 'Candle.h' field of an undefined object`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روی کندل اول چارت، `timeframe.change()` مقدار false برمی‌گرداند و کندل جاری هنوز ساخته نشده بود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گارد `na(a.cur)` در تابع بازسازی اضافه شد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`No value assigned to the "y" parameter in line.set_xy1()`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`line.set_xy1` سه آرگومان می‌گیرد `(id, x, y)` و فقط دو تا داده شده بود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پاس دادن `bar_index` به‌عنوان x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`Cannot assign "simple color" to a "string" variable`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متغیر رنگ اشتباهاً `string` تعریف شده بود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نوع `color`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`Objects positioned using xloc.bar_index cannot be drawn further than 500 bars`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پهنای باکس `bi + 4000` بود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ساخت باکس ۱ کندلی + کشیدن به لبه فقط روی آخرین کندل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`Could not find function or function reference 'f_qty'`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تابع در جابه‌جایی بخش‌ها حذف شده بود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تابع بازگردانده شد + اسکنر «توابع گمشده»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خطای تایم‌فریم ۱ ثانیه روی اکانت غیرپرمیوم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`request.security_lower_tf(..., "1S")` نیازمند پلن پرمیوم است و با پارامتر هم پوشش داده نمی‌شود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کل آن بخش حذف شد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باکس‌ها روی چارت دیده نمی‌شدند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۱) خطوط به شیء ستاپ گره خورده بودند و با حذف ستاپ پاک می‌شدند ۲) فقط دو خط نازک رسم می‌شد ۳) در حالت رایج، تابع ناحیه خروجی خالی می‌داد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موتور ترسیم مستقل + باکس رنگی + اصلاح الگوریتم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دو `pinBU` پشت‌سرهم فایر می‌شد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شرط اضافه `or trend != 0` دروازه تناوب را دور می‌زد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حذف شرط ⇒ تناوب سخت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استراتژی هیچ معامله‌ای ثبت نمی‌کرد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`strategy.exit` قبل از باز شدن پوزیشن صدا زده می‌شد و نادیده گرفته می‌شد ⇒ پوزیشن هرگز بسته نمی‌شد و ورودهای بعدی بلاک می‌شدند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ثبت خروج‌ها هر کندل + تمدید سفارش ورود + سپر ایمنی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زنجیره به «ولوم زیاد» نمی‌رسید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اسکن ولوم زیاد پیش از برگشت قیمت به باکس ولوم کم شروع می‌شد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گیت «اولین برگشت به باکس»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پنل «-» نشان می‌داد در حالی که لیبل ورود/ضرر روی چارت بود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ردیف پنل به ستاپ فعال گره خورده بود که پس از پایان معامله پاک می‌شود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ردیف «آخرین معامله» با متغیرهای ماندگار (اصلاح‌شده)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خط تنظیمات: چارت روی تایم‌فریم دیگری است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اسکریپت باید روی تایم‌فریم تریگر۲ اجرا شود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چارت را به تریگر۲ ببرید (پنل قرمز می‌شود)</w:t>
            </w:r>
          </w:p>
        </w:tc>
      </w:tr>
    </w:tbl>
    <w:p>
      <w:pPr>
        <w:jc w:val="right"/>
        <w:bidi/>
      </w:pPr>
      <w:r>
        <w:rPr>
          <w:rFonts w:ascii="Tahoma" w:hAnsi="Tahoma"/>
          <w:b/>
          <w:rtl/>
        </w:rPr>
        <w:t>اگر باکس/ناحیه‌ای دیده نمی‌شود، این ترتیب را چک کنید: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>پنل ⇒ «باکس‌های ناحیه: زنده/کل · ردشده»</w:t>
      </w:r>
    </w:p>
    <w:p>
      <w:pPr>
        <w:jc w:val="right"/>
        <w:bidi/>
      </w:pPr>
      <w:r>
        <w:rPr>
          <w:rFonts w:ascii="Tahoma" w:hAnsi="Tahoma"/>
          <w:rtl/>
        </w:rPr>
        <w:t xml:space="preserve">   * </w:t>
      </w:r>
      <w:r>
        <w:rPr>
          <w:rFonts w:ascii="Consolas" w:hAnsi="Consolas"/>
          <w:sz w:val="19"/>
          <w:rtl/>
        </w:rPr>
        <w:t>کل = 0</w:t>
      </w:r>
      <w:r>
        <w:rPr>
          <w:rFonts w:ascii="Tahoma" w:hAnsi="Tahoma"/>
          <w:rtl/>
        </w:rPr>
        <w:t xml:space="preserve"> ⇒ روند هنوز تعیین نشده یا کندل هم‌جهت با روند وجود ندارد.</w:t>
      </w:r>
    </w:p>
    <w:p>
      <w:pPr>
        <w:jc w:val="right"/>
        <w:bidi/>
      </w:pPr>
      <w:r>
        <w:rPr>
          <w:rFonts w:ascii="Tahoma" w:hAnsi="Tahoma"/>
          <w:rtl/>
        </w:rPr>
        <w:t xml:space="preserve">   * </w:t>
      </w:r>
      <w:r>
        <w:rPr>
          <w:rFonts w:ascii="Consolas" w:hAnsi="Consolas"/>
          <w:sz w:val="19"/>
          <w:rtl/>
        </w:rPr>
        <w:t>کل</w:t>
      </w:r>
      <w:r>
        <w:rPr>
          <w:rFonts w:ascii="Tahoma" w:hAnsi="Tahoma"/>
          <w:rtl/>
        </w:rPr>
        <w:t xml:space="preserve"> بالا می‌رود و </w:t>
      </w:r>
      <w:r>
        <w:rPr>
          <w:rFonts w:ascii="Consolas" w:hAnsi="Consolas"/>
          <w:sz w:val="19"/>
          <w:rtl/>
        </w:rPr>
        <w:t>ردشده</w:t>
      </w:r>
      <w:r>
        <w:rPr>
          <w:rFonts w:ascii="Tahoma" w:hAnsi="Tahoma"/>
          <w:rtl/>
        </w:rPr>
        <w:t xml:space="preserve"> هم ⇒ موتور کار می‌کند ولی فیلتر Close رد می‌کند</w:t>
      </w:r>
    </w:p>
    <w:p>
      <w:pPr>
        <w:jc w:val="right"/>
        <w:bidi/>
      </w:pPr>
      <w:r>
        <w:rPr>
          <w:rFonts w:ascii="Tahoma" w:hAnsi="Tahoma"/>
          <w:rtl/>
        </w:rPr>
        <w:t xml:space="preserve">     ⇒ </w:t>
      </w:r>
      <w:r>
        <w:rPr>
          <w:rFonts w:ascii="Consolas" w:hAnsi="Consolas"/>
          <w:sz w:val="19"/>
          <w:rtl/>
        </w:rPr>
        <w:t>تلورانس تشخیص دره</w:t>
      </w:r>
      <w:r>
        <w:rPr>
          <w:rFonts w:ascii="Tahoma" w:hAnsi="Tahoma"/>
          <w:rtl/>
        </w:rPr>
        <w:t xml:space="preserve"> را کم/زیاد کنید یا </w:t>
      </w:r>
      <w:r>
        <w:rPr>
          <w:rFonts w:ascii="Consolas" w:hAnsi="Consolas"/>
          <w:sz w:val="19"/>
          <w:rtl/>
        </w:rPr>
        <w:t>حداقل تعداد ردیف</w:t>
      </w:r>
      <w:r>
        <w:rPr>
          <w:rFonts w:ascii="Tahoma" w:hAnsi="Tahoma"/>
          <w:rtl/>
        </w:rPr>
        <w:t xml:space="preserve"> را ۱ بگذارید.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>«زنجیره: ناحیه/برخورد/میانی» ⇒ اگر برخورد صفر است، قیمت به ناحیه نرسیده.</w:t>
      </w:r>
    </w:p>
    <w:p>
      <w:pPr>
        <w:pStyle w:val="ListNumber"/>
        <w:jc w:val="right"/>
        <w:bidi/>
      </w:pPr>
      <w:r>
        <w:rPr>
          <w:rFonts w:ascii="Tahoma" w:hAnsi="Tahoma"/>
          <w:rtl/>
        </w:rPr>
        <w:t>«زنجیره: ولوم‌کم/ولوم‌زیاد/ورود» ⇒ اگر ولوم‌کم صفر است، شرط افت حجم در تریگر۱ سخت‌گیرانه است</w:t>
      </w:r>
    </w:p>
    <w:p>
      <w:pPr>
        <w:jc w:val="right"/>
        <w:bidi/>
      </w:pPr>
      <w:r>
        <w:rPr>
          <w:rFonts w:ascii="Tahoma" w:hAnsi="Tahoma"/>
          <w:rtl/>
        </w:rPr>
        <w:t xml:space="preserve">   (چک کنید کندل‌های تریگر۱ درست بازسازی می‌شوند).</w:t>
      </w:r>
    </w:p>
    <w:p/>
    <w:p>
      <w:pPr>
        <w:jc w:val="right"/>
        <w:bidi/>
      </w:pPr>
      <w:r>
        <w:rPr>
          <w:rFonts w:ascii="Tahoma" w:hAnsi="Tahoma"/>
          <w:b/>
          <w:sz w:val="28"/>
          <w:rtl/>
        </w:rPr>
        <w:t>۲۰) واژه‌نامه فارسی–انگلیسی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فارسی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انگلیسی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</w:r>
            <w:r>
              <w:rPr>
                <w:rFonts w:ascii="Tahoma" w:hAnsi="Tahoma"/>
                <w:b/>
                <w:sz w:val="19"/>
                <w:rtl/>
              </w:rPr>
              <w:t>معنی در این استراتژی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کندل مهم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Important Candle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یکی از دو کندل پایین‌ترین‌ها/بالاترین‌ها با قاعده شدو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آماده خرید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Ready BU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بسته شدن کندلی بالای سقف کندل مهم پایین‌ترین‌ها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آماده فروش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Ready BE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بسته شدن کندلی زیر کف کندل مهم بالاترین‌ها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پین کف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pinBU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 کندل مهم پایین‌ترین‌ها (مرجع حمایت)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پین سقف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pinBE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 کندل مهم بالاترین‌ها (مرجع مقاومت)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سقف/کف بالاترین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HH / HL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Highest High / Highest Low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کف/سقف پایین‌ترین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LL / LH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Lowest Low / Lowest High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فیکس رنج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Fixed Range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پروفایل حجم روی یک بازه مشخص (اینجا: یک کندل)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ناحیه مهم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Important Zone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فاصلهٔ بین خط قله و خط درهٔ محلی در مسیر خواندن ردیف‌ها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نقطه کنترل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POC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ردیفی با بیشترین حجم — فقط ابزار تشخیصی، بی‌اثر در ساخت ناحیه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ارزش منطقه‌ای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Value Area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محدوده‌ای که درصد مشخصی از حجم را دارد (اینجا ۱۰٪)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تایید میانی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Middle Confirmation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کندل میانی بسته‌شده پس از برخورد به ناحیه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ولوم کم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Low Volume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حجم کمتر از کندل قبلی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ولوم زیاد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High Volume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حجم بیشتر از کندل قبلی / بیشترین از شروع اسکن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سر‌به‌سر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Break-Even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Fonts w:ascii="Tahoma" w:hAnsi="Tahoma"/>
                <w:sz w:val="18"/>
                <w:rtl/>
              </w:rPr>
              <w:t>انتقال حد ضرر به نقطه ورود پس از TP1</w:t>
            </w:r>
          </w:p>
        </w:tc>
      </w:tr>
    </w:tbl>
    <w:p/>
    <w:p>
      <w:pPr>
        <w:jc w:val="right"/>
        <w:bidi/>
      </w:pPr>
      <w:r>
        <w:rPr>
          <w:rFonts w:ascii="Tahoma" w:hAnsi="Tahoma"/>
          <w:b/>
          <w:sz w:val="23"/>
          <w:rtl/>
        </w:rPr>
        <w:t>پیوست: ترتیب دقیق زنجیره (خلاصه یک‌خطی)</w:t>
      </w:r>
    </w:p>
    <w:p>
      <w:pPr>
        <w:jc w:val="left"/>
      </w:pPr>
      <w:r>
        <w:rPr>
          <w:rFonts w:ascii="Consolas" w:hAnsi="Consolas"/>
          <w:sz w:val="17"/>
        </w:rPr>
        <w:t>روند → کندل مهم → Ready(BU/BE) → pinBU/pinBE → [تناوب سخت] → HH/HL/LL/LH</w:t>
        <w:br/>
        <w:t xml:space="preserve">  → ناحیه فیکس رنج (فقط کندل هم‌جهت + شرط Close)</w:t>
        <w:br/>
        <w:t xml:space="preserve">  → برخورد → تایید میانی (کف/سقف) → [مارک کندل بعدی]</w:t>
        <w:br/>
        <w:t xml:space="preserve">  → ناحیه ولوم کم (تریگر۱، یک‌بارمصرف) → برگشت به باکس</w:t>
        <w:br/>
        <w:t xml:space="preserve">  → ناحیه ولوم زیاد (تریگر۲) → مسلح → ورود لیمیت</w:t>
        <w:br/>
        <w:t xml:space="preserve">  → حد ضرر (لبه ناحیه) + فیبو (۳۸٪ / ۵۰٪ / ۱.۲۷۲) → سر‌به‌سر در ۳۸٪</w:t>
        <w:br/>
        <w:t xml:space="preserve">  → پایان: TP / SL / سر‌به‌سر / لغو / تغییر روند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